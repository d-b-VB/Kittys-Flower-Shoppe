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1DA9"/>
          <w:sz w:val="52"/>
        </w:rPr>
        <w:t>Kitty’s Flower Shoppe</w:t>
      </w:r>
    </w:p>
    <w:p>
      <w:pPr>
        <w:jc w:val="center"/>
      </w:pPr>
      <w:r>
        <w:rPr>
          <w:i/>
          <w:color w:val="6D42B7"/>
          <w:sz w:val="20"/>
        </w:rPr>
        <w:t>V1 implementation specification for a stateless mobile browser logic-puzzle game</w:t>
      </w:r>
    </w:p>
    <w:p>
      <w:pPr>
        <w:pStyle w:val="Callout"/>
        <w:spacing w:after="80"/>
      </w:pPr>
      <w:r>
        <w:t>Design intent: a peaceful, replayable Whodunnit-style logic puzzle. No timers, score, streaks, loss states, account system, or mandatory progression. Each session is a self-contained “day” in the flower shoppe.</w:t>
      </w:r>
    </w:p>
    <w:p>
      <w:pPr>
        <w:pStyle w:val="Heading1"/>
      </w:pPr>
      <w:r>
        <w:t>1. Product summary</w:t>
      </w:r>
    </w:p>
    <w:p>
      <w:pPr>
        <w:spacing w:after="80"/>
      </w:pPr>
      <w:r>
        <w:t>The player enters one randomly generated day at Kitty’s Flower Shoppe. A small group of customers has each placed a bouquet order and one or two other linked order details. The player solves the day using pairwise deduction grids, then watches a gentle celebration of the completed orders.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304"/>
            <w:vAlign w:val="center"/>
            <w:shd w:fill="5B1DA9"/>
          </w:tcPr>
          <w:p>
            <w:pPr>
              <w:spacing w:after="0" w:before="0"/>
            </w:pPr>
            <w:r/>
            <w:r>
              <w:rPr>
                <w:b/>
                <w:color w:val="FFFFFF"/>
                <w:sz w:val="17"/>
              </w:rPr>
              <w:t>Requirement</w:t>
            </w:r>
          </w:p>
        </w:tc>
        <w:tc>
          <w:tcPr>
            <w:tcW w:type="dxa" w:w="6768"/>
            <w:vAlign w:val="center"/>
            <w:shd w:fill="5B1DA9"/>
          </w:tcPr>
          <w:p>
            <w:pPr>
              <w:spacing w:after="0" w:before="0"/>
            </w:pPr>
            <w:r/>
            <w:r>
              <w:rPr>
                <w:b/>
                <w:color w:val="FFFFFF"/>
                <w:sz w:val="17"/>
              </w:rPr>
              <w:t>V1 decision</w:t>
            </w:r>
          </w:p>
        </w:tc>
      </w:tr>
      <w:tr>
        <w:trPr>
          <w:cantSplit/>
        </w:trPr>
        <w:tc>
          <w:tcPr>
            <w:tcW w:type="dxa" w:w="2304"/>
            <w:vAlign w:val="center"/>
          </w:tcPr>
          <w:p>
            <w:pPr>
              <w:spacing w:after="0" w:before="0"/>
            </w:pPr>
            <w:r/>
            <w:r>
              <w:rPr>
                <w:b w:val="0"/>
                <w:sz w:val="17"/>
              </w:rPr>
              <w:t>Platform</w:t>
            </w:r>
          </w:p>
        </w:tc>
        <w:tc>
          <w:tcPr>
            <w:tcW w:type="dxa" w:w="6768"/>
            <w:vAlign w:val="center"/>
          </w:tcPr>
          <w:p>
            <w:pPr>
              <w:spacing w:after="0" w:before="0"/>
            </w:pPr>
            <w:r/>
            <w:r>
              <w:rPr>
                <w:b w:val="0"/>
                <w:sz w:val="17"/>
              </w:rPr>
              <w:t>Responsive browser game; mobile-first; desktop usable.</w:t>
            </w:r>
          </w:p>
        </w:tc>
      </w:tr>
      <w:tr>
        <w:trPr>
          <w:cantSplit/>
        </w:trPr>
        <w:tc>
          <w:tcPr>
            <w:tcW w:type="dxa" w:w="2304"/>
            <w:vAlign w:val="center"/>
            <w:shd w:fill="F2EDFB"/>
          </w:tcPr>
          <w:p>
            <w:pPr>
              <w:spacing w:after="0" w:before="0"/>
            </w:pPr>
            <w:r/>
            <w:r>
              <w:rPr>
                <w:b w:val="0"/>
                <w:sz w:val="17"/>
              </w:rPr>
              <w:t>Implementation target</w:t>
            </w:r>
          </w:p>
        </w:tc>
        <w:tc>
          <w:tcPr>
            <w:tcW w:type="dxa" w:w="6768"/>
            <w:vAlign w:val="center"/>
            <w:shd w:fill="F2EDFB"/>
          </w:tcPr>
          <w:p>
            <w:pPr>
              <w:spacing w:after="0" w:before="0"/>
            </w:pPr>
            <w:r/>
            <w:r>
              <w:rPr>
                <w:b w:val="0"/>
                <w:sz w:val="17"/>
              </w:rPr>
              <w:t>React + TypeScript + Vite; local-only assets and data; no backend.</w:t>
            </w:r>
          </w:p>
        </w:tc>
      </w:tr>
      <w:tr>
        <w:trPr>
          <w:cantSplit/>
        </w:trPr>
        <w:tc>
          <w:tcPr>
            <w:tcW w:type="dxa" w:w="2304"/>
            <w:vAlign w:val="center"/>
          </w:tcPr>
          <w:p>
            <w:pPr>
              <w:spacing w:after="0" w:before="0"/>
            </w:pPr>
            <w:r/>
            <w:r>
              <w:rPr>
                <w:b w:val="0"/>
                <w:sz w:val="17"/>
              </w:rPr>
              <w:t>Persistence</w:t>
            </w:r>
          </w:p>
        </w:tc>
        <w:tc>
          <w:tcPr>
            <w:tcW w:type="dxa" w:w="6768"/>
            <w:vAlign w:val="center"/>
          </w:tcPr>
          <w:p>
            <w:pPr>
              <w:spacing w:after="0" w:before="0"/>
            </w:pPr>
            <w:r/>
            <w:r>
              <w:rPr>
                <w:b w:val="0"/>
                <w:sz w:val="17"/>
              </w:rPr>
              <w:t>Stateless. Generate a new puzzle in memory; no save, login, calendar, or unlocks.</w:t>
            </w:r>
          </w:p>
        </w:tc>
      </w:tr>
      <w:tr>
        <w:trPr>
          <w:cantSplit/>
        </w:trPr>
        <w:tc>
          <w:tcPr>
            <w:tcW w:type="dxa" w:w="2304"/>
            <w:vAlign w:val="center"/>
            <w:shd w:fill="F2EDFB"/>
          </w:tcPr>
          <w:p>
            <w:pPr>
              <w:spacing w:after="0" w:before="0"/>
            </w:pPr>
            <w:r/>
            <w:r>
              <w:rPr>
                <w:b w:val="0"/>
                <w:sz w:val="17"/>
              </w:rPr>
              <w:t>Player selection</w:t>
            </w:r>
          </w:p>
        </w:tc>
        <w:tc>
          <w:tcPr>
            <w:tcW w:type="dxa" w:w="6768"/>
            <w:vAlign w:val="center"/>
            <w:shd w:fill="F2EDFB"/>
          </w:tcPr>
          <w:p>
            <w:pPr>
              <w:spacing w:after="0" w:before="0"/>
            </w:pPr>
            <w:r/>
            <w:r>
              <w:rPr>
                <w:b w:val="0"/>
                <w:sz w:val="17"/>
              </w:rPr>
              <w:t>Choose 3, 4, or 5 customers and choose 3 or 4 total categories.</w:t>
            </w:r>
          </w:p>
        </w:tc>
      </w:tr>
      <w:tr>
        <w:trPr>
          <w:cantSplit/>
        </w:trPr>
        <w:tc>
          <w:tcPr>
            <w:tcW w:type="dxa" w:w="2304"/>
            <w:vAlign w:val="center"/>
          </w:tcPr>
          <w:p>
            <w:pPr>
              <w:spacing w:after="0" w:before="0"/>
            </w:pPr>
            <w:r/>
            <w:r>
              <w:rPr>
                <w:b w:val="0"/>
                <w:sz w:val="17"/>
              </w:rPr>
              <w:t>Mandatory categories</w:t>
            </w:r>
          </w:p>
        </w:tc>
        <w:tc>
          <w:tcPr>
            <w:tcW w:type="dxa" w:w="6768"/>
            <w:vAlign w:val="center"/>
          </w:tcPr>
          <w:p>
            <w:pPr>
              <w:spacing w:after="0" w:before="0"/>
            </w:pPr>
            <w:r/>
            <w:r>
              <w:rPr>
                <w:b w:val="0"/>
                <w:sz w:val="17"/>
              </w:rPr>
              <w:t>Characters and bouquets.</w:t>
            </w:r>
          </w:p>
        </w:tc>
      </w:tr>
      <w:tr>
        <w:trPr>
          <w:cantSplit/>
        </w:trPr>
        <w:tc>
          <w:tcPr>
            <w:tcW w:type="dxa" w:w="2304"/>
            <w:vAlign w:val="center"/>
            <w:shd w:fill="F2EDFB"/>
          </w:tcPr>
          <w:p>
            <w:pPr>
              <w:spacing w:after="0" w:before="0"/>
            </w:pPr>
            <w:r/>
            <w:r>
              <w:rPr>
                <w:b w:val="0"/>
                <w:sz w:val="17"/>
              </w:rPr>
              <w:t>Other category selection</w:t>
            </w:r>
          </w:p>
        </w:tc>
        <w:tc>
          <w:tcPr>
            <w:tcW w:type="dxa" w:w="6768"/>
            <w:vAlign w:val="center"/>
            <w:shd w:fill="F2EDFB"/>
          </w:tcPr>
          <w:p>
            <w:pPr>
              <w:spacing w:after="0" w:before="0"/>
            </w:pPr>
            <w:r/>
            <w:r>
              <w:rPr>
                <w:b w:val="0"/>
                <w:sz w:val="17"/>
              </w:rPr>
              <w:t>Game randomly chooses one or two additional category pools.</w:t>
            </w:r>
          </w:p>
        </w:tc>
      </w:tr>
      <w:tr>
        <w:trPr>
          <w:cantSplit/>
        </w:trPr>
        <w:tc>
          <w:tcPr>
            <w:tcW w:type="dxa" w:w="2304"/>
            <w:vAlign w:val="center"/>
          </w:tcPr>
          <w:p>
            <w:pPr>
              <w:spacing w:after="0" w:before="0"/>
            </w:pPr>
            <w:r/>
            <w:r>
              <w:rPr>
                <w:b w:val="0"/>
                <w:sz w:val="17"/>
              </w:rPr>
              <w:t>Tone</w:t>
            </w:r>
          </w:p>
        </w:tc>
        <w:tc>
          <w:tcPr>
            <w:tcW w:type="dxa" w:w="6768"/>
            <w:vAlign w:val="center"/>
          </w:tcPr>
          <w:p>
            <w:pPr>
              <w:spacing w:after="0" w:before="0"/>
            </w:pPr>
            <w:r/>
            <w:r>
              <w:rPr>
                <w:b w:val="0"/>
                <w:sz w:val="17"/>
              </w:rPr>
              <w:t>Cozy joy, quiet confidence, gentle curiosity.</w:t>
            </w:r>
          </w:p>
        </w:tc>
      </w:tr>
    </w:tbl>
    <w:p>
      <w:pPr>
        <w:spacing w:after="40"/>
      </w:pPr>
    </w:p>
    <w:p>
      <w:pPr>
        <w:pStyle w:val="Heading1"/>
      </w:pPr>
      <w:r>
        <w:t>2. Day setup and category rules</w:t>
      </w:r>
    </w:p>
    <w:p>
      <w:pPr>
        <w:spacing w:after="80"/>
      </w:pPr>
      <w:r>
        <w:t>The player selects puzzle size before each day: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160"/>
            <w:vAlign w:val="center"/>
            <w:shd w:fill="5B1DA9"/>
          </w:tcPr>
          <w:p>
            <w:pPr>
              <w:spacing w:after="0" w:before="0"/>
            </w:pPr>
            <w:r/>
            <w:r>
              <w:rPr>
                <w:b/>
                <w:color w:val="FFFFFF"/>
                <w:sz w:val="17"/>
              </w:rPr>
              <w:t>Player choice</w:t>
            </w:r>
          </w:p>
        </w:tc>
        <w:tc>
          <w:tcPr>
            <w:tcW w:type="dxa" w:w="6912"/>
            <w:vAlign w:val="center"/>
            <w:shd w:fill="5B1DA9"/>
          </w:tcPr>
          <w:p>
            <w:pPr>
              <w:spacing w:after="0" w:before="0"/>
            </w:pPr>
            <w:r/>
            <w:r>
              <w:rPr>
                <w:b/>
                <w:color w:val="FFFFFF"/>
                <w:sz w:val="17"/>
              </w:rPr>
              <w:t>Meaning</w:t>
            </w:r>
          </w:p>
        </w:tc>
      </w:tr>
      <w:tr>
        <w:trPr>
          <w:cantSplit/>
        </w:trPr>
        <w:tc>
          <w:tcPr>
            <w:tcW w:type="dxa" w:w="2160"/>
            <w:vAlign w:val="center"/>
          </w:tcPr>
          <w:p>
            <w:pPr>
              <w:spacing w:after="0" w:before="0"/>
            </w:pPr>
            <w:r/>
            <w:r>
              <w:rPr>
                <w:b w:val="0"/>
                <w:sz w:val="17"/>
              </w:rPr>
              <w:t>3 categories</w:t>
            </w:r>
          </w:p>
        </w:tc>
        <w:tc>
          <w:tcPr>
            <w:tcW w:type="dxa" w:w="6912"/>
            <w:vAlign w:val="center"/>
          </w:tcPr>
          <w:p>
            <w:pPr>
              <w:spacing w:after="0" w:before="0"/>
            </w:pPr>
            <w:r/>
            <w:r>
              <w:rPr>
                <w:b w:val="0"/>
                <w:sz w:val="17"/>
              </w:rPr>
              <w:t>Characters + bouquets + one other category.</w:t>
            </w:r>
          </w:p>
        </w:tc>
      </w:tr>
      <w:tr>
        <w:trPr>
          <w:cantSplit/>
        </w:trPr>
        <w:tc>
          <w:tcPr>
            <w:tcW w:type="dxa" w:w="2160"/>
            <w:vAlign w:val="center"/>
            <w:shd w:fill="F2EDFB"/>
          </w:tcPr>
          <w:p>
            <w:pPr>
              <w:spacing w:after="0" w:before="0"/>
            </w:pPr>
            <w:r/>
            <w:r>
              <w:rPr>
                <w:b w:val="0"/>
                <w:sz w:val="17"/>
              </w:rPr>
              <w:t>4 categories</w:t>
            </w:r>
          </w:p>
        </w:tc>
        <w:tc>
          <w:tcPr>
            <w:tcW w:type="dxa" w:w="6912"/>
            <w:vAlign w:val="center"/>
            <w:shd w:fill="F2EDFB"/>
          </w:tcPr>
          <w:p>
            <w:pPr>
              <w:spacing w:after="0" w:before="0"/>
            </w:pPr>
            <w:r/>
            <w:r>
              <w:rPr>
                <w:b w:val="0"/>
                <w:sz w:val="17"/>
              </w:rPr>
              <w:t>Characters + bouquets + two other categories.</w:t>
            </w:r>
          </w:p>
        </w:tc>
      </w:tr>
      <w:tr>
        <w:trPr>
          <w:cantSplit/>
        </w:trPr>
        <w:tc>
          <w:tcPr>
            <w:tcW w:type="dxa" w:w="2160"/>
            <w:vAlign w:val="center"/>
          </w:tcPr>
          <w:p>
            <w:pPr>
              <w:spacing w:after="0" w:before="0"/>
            </w:pPr>
            <w:r/>
            <w:r>
              <w:rPr>
                <w:b w:val="0"/>
                <w:sz w:val="17"/>
              </w:rPr>
              <w:t>3–5 customers</w:t>
            </w:r>
          </w:p>
        </w:tc>
        <w:tc>
          <w:tcPr>
            <w:tcW w:type="dxa" w:w="6912"/>
            <w:vAlign w:val="center"/>
          </w:tcPr>
          <w:p>
            <w:pPr>
              <w:spacing w:after="0" w:before="0"/>
            </w:pPr>
            <w:r/>
            <w:r>
              <w:rPr>
                <w:b w:val="0"/>
                <w:sz w:val="17"/>
              </w:rPr>
              <w:t>Number of options in every active category and dimensions of each grid.</w:t>
            </w:r>
          </w:p>
        </w:tc>
      </w:tr>
    </w:tbl>
    <w:p>
      <w:pPr>
        <w:spacing w:after="40"/>
      </w:pPr>
    </w:p>
    <w:p>
      <w:pPr>
        <w:spacing w:after="80"/>
      </w:pPr>
      <w:r>
        <w:t>Examples of valid days:</w:t>
      </w:r>
    </w:p>
    <w:p>
      <w:pPr>
        <w:pStyle w:val="ListBullet"/>
        <w:spacing w:after="20"/>
      </w:pPr>
      <w:r>
        <w:t>Characters + bouquets + drinks</w:t>
      </w:r>
    </w:p>
    <w:p>
      <w:pPr>
        <w:pStyle w:val="ListBullet"/>
        <w:spacing w:after="20"/>
      </w:pPr>
      <w:r>
        <w:t>Characters + bouquets + treats + recipients</w:t>
      </w:r>
    </w:p>
    <w:p>
      <w:pPr>
        <w:pStyle w:val="ListBullet"/>
        <w:spacing w:after="20"/>
      </w:pPr>
      <w:r>
        <w:t>Characters + bouquets + locations + occasions</w:t>
      </w:r>
    </w:p>
    <w:p>
      <w:pPr>
        <w:pStyle w:val="ListBullet"/>
        <w:spacing w:after="20"/>
      </w:pPr>
      <w:r>
        <w:t>Characters + bouquets + seafood dishes + ribbon colors</w:t>
      </w:r>
    </w:p>
    <w:p>
      <w:pPr>
        <w:spacing w:after="80"/>
      </w:pPr>
      <w:r>
        <w:t>Every active category has exactly one option per customer, and each option is used exactly once. Recipients are drawn from the same 60-character pool and may be the buyer themself. Bouquet composition is the only exception: it is an order object with one or more flower ingredients and quantities.</w:t>
      </w:r>
    </w:p>
    <w:p>
      <w:pPr>
        <w:pStyle w:val="Heading1"/>
      </w:pPr>
      <w:r>
        <w:t>3. Logic-grid board</w:t>
      </w:r>
    </w:p>
    <w:p>
      <w:pPr>
        <w:spacing w:after="80"/>
      </w:pPr>
      <w:r>
        <w:t>This is a true pairwise-grid logic puzzle. Characters always occupy the first/top columns. Bouquets always occupy the first/left rows. All pairwise grids are visible simultaneously; do not use tabs.</w:t>
      </w:r>
    </w:p>
    <w:p>
      <w:pPr>
        <w:pStyle w:val="Heading2"/>
        <w:spacing w:after="80"/>
      </w:pPr>
      <w:r>
        <w:t>For three categories, display all three pairwise grids in a triangular arrangement:</w:t>
      </w:r>
    </w:p>
    <w:p>
      <w:pPr>
        <w:pStyle w:val="Callout"/>
        <w:spacing w:after="80"/>
      </w:pPr>
      <w:r>
        <w:t xml:space="preserve">                     Customers                 Drinks</w:t>
        <w:br/>
        <w:t xml:space="preserve">                Ducky Turtle Birdy       Beer Wine Juice</w:t>
        <w:br/>
        <w:t>Bouquets</w:t>
        <w:br/>
        <w:t>Rose              [ ]    [ ]    [ ]       [ ]  [ ]  [ ]</w:t>
        <w:br/>
        <w:t>Tulip             [ ]    [ ]    [ ]       [ ]  [ ]  [ ]</w:t>
        <w:br/>
        <w:t>Daisy             [ ]    [ ]    [ ]       [ ]  [ ]  [ ]</w:t>
        <w:br/>
        <w:br/>
        <w:t>Drinks</w:t>
        <w:br/>
        <w:t>Beer              [ ]    [ ]    [ ]</w:t>
        <w:br/>
        <w:t>Wine              [ ]    [ ]    [ ]</w:t>
        <w:br/>
        <w:t>Juice             [ ]    [ ]    [ ]</w:t>
      </w:r>
    </w:p>
    <w:p>
      <w:pPr>
        <w:spacing w:after="80"/>
      </w:pPr>
      <w:r>
        <w:t>For four categories, display all six pairwise grids in the same triangular surface: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600"/>
            <w:vAlign w:val="center"/>
            <w:shd w:fill="5B1DA9"/>
          </w:tcPr>
          <w:p>
            <w:pPr>
              <w:spacing w:after="0" w:before="0"/>
            </w:pPr>
            <w:r/>
            <w:r>
              <w:rPr>
                <w:b/>
                <w:color w:val="FFFFFF"/>
                <w:sz w:val="17"/>
              </w:rPr>
              <w:t>Top row</w:t>
            </w:r>
          </w:p>
        </w:tc>
        <w:tc>
          <w:tcPr>
            <w:tcW w:type="dxa" w:w="3600"/>
            <w:vAlign w:val="center"/>
            <w:shd w:fill="5B1DA9"/>
          </w:tcPr>
          <w:p>
            <w:pPr>
              <w:spacing w:after="0" w:before="0"/>
            </w:pPr>
            <w:r/>
            <w:r>
              <w:rPr>
                <w:b/>
                <w:color w:val="FFFFFF"/>
                <w:sz w:val="17"/>
              </w:rPr>
              <w:t>Middle row</w:t>
            </w:r>
          </w:p>
        </w:tc>
        <w:tc>
          <w:tcPr>
            <w:tcW w:type="dxa" w:w="3600"/>
            <w:vAlign w:val="center"/>
            <w:shd w:fill="5B1DA9"/>
          </w:tcPr>
          <w:p>
            <w:pPr>
              <w:spacing w:after="0" w:before="0"/>
            </w:pPr>
            <w:r/>
            <w:r>
              <w:rPr>
                <w:b/>
                <w:color w:val="FFFFFF"/>
                <w:sz w:val="17"/>
              </w:rPr>
              <w:t>Bottom row</w:t>
            </w:r>
          </w:p>
        </w:tc>
      </w:tr>
      <w:tr>
        <w:trPr>
          <w:cantSplit/>
        </w:trPr>
        <w:tc>
          <w:tcPr>
            <w:tcW w:type="dxa" w:w="3600"/>
            <w:vAlign w:val="center"/>
          </w:tcPr>
          <w:p>
            <w:pPr>
              <w:spacing w:after="0" w:before="0"/>
            </w:pPr>
            <w:r/>
            <w:r>
              <w:rPr>
                <w:b w:val="0"/>
                <w:sz w:val="17"/>
              </w:rPr>
              <w:t>Bouquets × Characters</w:t>
              <w:br/>
              <w:t>Bouquets × Category B</w:t>
              <w:br/>
              <w:t>Bouquets × Category C</w:t>
            </w:r>
          </w:p>
        </w:tc>
        <w:tc>
          <w:tcPr>
            <w:tcW w:type="dxa" w:w="3600"/>
            <w:vAlign w:val="center"/>
          </w:tcPr>
          <w:p>
            <w:pPr>
              <w:spacing w:after="0" w:before="0"/>
            </w:pPr>
            <w:r/>
            <w:r>
              <w:rPr>
                <w:b w:val="0"/>
                <w:sz w:val="17"/>
              </w:rPr>
              <w:t>Category B × Characters</w:t>
              <w:br/>
              <w:t>Category B × Category C</w:t>
            </w:r>
          </w:p>
        </w:tc>
        <w:tc>
          <w:tcPr>
            <w:tcW w:type="dxa" w:w="3600"/>
            <w:vAlign w:val="center"/>
          </w:tcPr>
          <w:p>
            <w:pPr>
              <w:spacing w:after="0" w:before="0"/>
            </w:pPr>
            <w:r/>
            <w:r>
              <w:rPr>
                <w:b w:val="0"/>
                <w:sz w:val="17"/>
              </w:rPr>
              <w:t>Category C × Characters</w:t>
            </w:r>
          </w:p>
        </w:tc>
      </w:tr>
    </w:tbl>
    <w:p>
      <w:pPr>
        <w:spacing w:after="40"/>
      </w:pPr>
    </w:p>
    <w:p>
      <w:pPr>
        <w:spacing w:after="80"/>
      </w:pPr>
      <w:r>
        <w:t>On narrow screens, the board may horizontally pan inside an outer board container. Do not convert grids to tabs. Gestures inside cells must remain reserved for marking cells.</w:t>
      </w:r>
    </w:p>
    <w:p>
      <w:pPr>
        <w:pStyle w:val="Heading1"/>
      </w:pPr>
      <w:r>
        <w:t>4. Grid interaction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880"/>
            <w:vAlign w:val="center"/>
            <w:shd w:fill="5B1DA9"/>
          </w:tcPr>
          <w:p>
            <w:pPr>
              <w:spacing w:after="0" w:before="0"/>
            </w:pPr>
            <w:r/>
            <w:r>
              <w:rPr>
                <w:b/>
                <w:color w:val="FFFFFF"/>
                <w:sz w:val="17"/>
              </w:rPr>
              <w:t>Input</w:t>
            </w:r>
          </w:p>
        </w:tc>
        <w:tc>
          <w:tcPr>
            <w:tcW w:type="dxa" w:w="7776"/>
            <w:vAlign w:val="center"/>
            <w:shd w:fill="5B1DA9"/>
          </w:tcPr>
          <w:p>
            <w:pPr>
              <w:spacing w:after="0" w:before="0"/>
            </w:pPr>
            <w:r/>
            <w:r>
              <w:rPr>
                <w:b/>
                <w:color w:val="FFFFFF"/>
                <w:sz w:val="17"/>
              </w:rPr>
              <w:t>Result</w:t>
            </w:r>
          </w:p>
        </w:tc>
      </w:tr>
      <w:tr>
        <w:trPr>
          <w:cantSplit/>
        </w:trPr>
        <w:tc>
          <w:tcPr>
            <w:tcW w:type="dxa" w:w="2880"/>
            <w:vAlign w:val="center"/>
          </w:tcPr>
          <w:p>
            <w:pPr>
              <w:spacing w:after="0" w:before="0"/>
            </w:pPr>
            <w:r/>
            <w:r>
              <w:rPr>
                <w:b w:val="0"/>
                <w:sz w:val="17"/>
              </w:rPr>
              <w:t>Tap blank cell</w:t>
            </w:r>
          </w:p>
        </w:tc>
        <w:tc>
          <w:tcPr>
            <w:tcW w:type="dxa" w:w="7776"/>
            <w:vAlign w:val="center"/>
          </w:tcPr>
          <w:p>
            <w:pPr>
              <w:spacing w:after="0" w:before="0"/>
            </w:pPr>
            <w:r/>
            <w:r>
              <w:rPr>
                <w:b w:val="0"/>
                <w:sz w:val="17"/>
              </w:rPr>
              <w:t>Red X</w:t>
            </w:r>
          </w:p>
        </w:tc>
      </w:tr>
      <w:tr>
        <w:trPr>
          <w:cantSplit/>
        </w:trPr>
        <w:tc>
          <w:tcPr>
            <w:tcW w:type="dxa" w:w="2880"/>
            <w:vAlign w:val="center"/>
            <w:shd w:fill="F2EDFB"/>
          </w:tcPr>
          <w:p>
            <w:pPr>
              <w:spacing w:after="0" w:before="0"/>
            </w:pPr>
            <w:r/>
            <w:r>
              <w:rPr>
                <w:b w:val="0"/>
                <w:sz w:val="17"/>
              </w:rPr>
              <w:t>Tap red X</w:t>
            </w:r>
          </w:p>
        </w:tc>
        <w:tc>
          <w:tcPr>
            <w:tcW w:type="dxa" w:w="7776"/>
            <w:vAlign w:val="center"/>
            <w:shd w:fill="F2EDFB"/>
          </w:tcPr>
          <w:p>
            <w:pPr>
              <w:spacing w:after="0" w:before="0"/>
            </w:pPr>
            <w:r/>
            <w:r>
              <w:rPr>
                <w:b w:val="0"/>
                <w:sz w:val="17"/>
              </w:rPr>
              <w:t>Green check</w:t>
            </w:r>
          </w:p>
        </w:tc>
      </w:tr>
      <w:tr>
        <w:trPr>
          <w:cantSplit/>
        </w:trPr>
        <w:tc>
          <w:tcPr>
            <w:tcW w:type="dxa" w:w="2880"/>
            <w:vAlign w:val="center"/>
          </w:tcPr>
          <w:p>
            <w:pPr>
              <w:spacing w:after="0" w:before="0"/>
            </w:pPr>
            <w:r/>
            <w:r>
              <w:rPr>
                <w:b w:val="0"/>
                <w:sz w:val="17"/>
              </w:rPr>
              <w:t>Tap green check</w:t>
            </w:r>
          </w:p>
        </w:tc>
        <w:tc>
          <w:tcPr>
            <w:tcW w:type="dxa" w:w="7776"/>
            <w:vAlign w:val="center"/>
          </w:tcPr>
          <w:p>
            <w:pPr>
              <w:spacing w:after="0" w:before="0"/>
            </w:pPr>
            <w:r/>
            <w:r>
              <w:rPr>
                <w:b w:val="0"/>
                <w:sz w:val="17"/>
              </w:rPr>
              <w:t>Blank</w:t>
            </w:r>
          </w:p>
        </w:tc>
      </w:tr>
      <w:tr>
        <w:trPr>
          <w:cantSplit/>
        </w:trPr>
        <w:tc>
          <w:tcPr>
            <w:tcW w:type="dxa" w:w="2880"/>
            <w:vAlign w:val="center"/>
            <w:shd w:fill="F2EDFB"/>
          </w:tcPr>
          <w:p>
            <w:pPr>
              <w:spacing w:after="0" w:before="0"/>
            </w:pPr>
            <w:r/>
            <w:r>
              <w:rPr>
                <w:b w:val="0"/>
                <w:sz w:val="17"/>
              </w:rPr>
              <w:t>Swipe over blank cells</w:t>
            </w:r>
          </w:p>
        </w:tc>
        <w:tc>
          <w:tcPr>
            <w:tcW w:type="dxa" w:w="7776"/>
            <w:vAlign w:val="center"/>
            <w:shd w:fill="F2EDFB"/>
          </w:tcPr>
          <w:p>
            <w:pPr>
              <w:spacing w:after="0" w:before="0"/>
            </w:pPr>
            <w:r/>
            <w:r>
              <w:rPr>
                <w:b w:val="0"/>
                <w:sz w:val="17"/>
              </w:rPr>
              <w:t>Write red X marks in each crossed blank cell</w:t>
            </w:r>
          </w:p>
        </w:tc>
      </w:tr>
      <w:tr>
        <w:trPr>
          <w:cantSplit/>
        </w:trPr>
        <w:tc>
          <w:tcPr>
            <w:tcW w:type="dxa" w:w="2880"/>
            <w:vAlign w:val="center"/>
          </w:tcPr>
          <w:p>
            <w:pPr>
              <w:spacing w:after="0" w:before="0"/>
            </w:pPr>
            <w:r/>
            <w:r>
              <w:rPr>
                <w:b w:val="0"/>
                <w:sz w:val="17"/>
              </w:rPr>
              <w:t>Swipe across checked cell</w:t>
            </w:r>
          </w:p>
        </w:tc>
        <w:tc>
          <w:tcPr>
            <w:tcW w:type="dxa" w:w="7776"/>
            <w:vAlign w:val="center"/>
          </w:tcPr>
          <w:p>
            <w:pPr>
              <w:spacing w:after="0" w:before="0"/>
            </w:pPr>
            <w:r/>
            <w:r>
              <w:rPr>
                <w:b w:val="0"/>
                <w:sz w:val="17"/>
              </w:rPr>
              <w:t>Skip the check; never overwrite it</w:t>
            </w:r>
          </w:p>
        </w:tc>
      </w:tr>
      <w:tr>
        <w:trPr>
          <w:cantSplit/>
        </w:trPr>
        <w:tc>
          <w:tcPr>
            <w:tcW w:type="dxa" w:w="2880"/>
            <w:vAlign w:val="center"/>
            <w:shd w:fill="F2EDFB"/>
          </w:tcPr>
          <w:p>
            <w:pPr>
              <w:spacing w:after="0" w:before="0"/>
            </w:pPr>
            <w:r/>
            <w:r>
              <w:rPr>
                <w:b w:val="0"/>
                <w:sz w:val="17"/>
              </w:rPr>
              <w:t>Optional action beside a checked cell</w:t>
            </w:r>
          </w:p>
        </w:tc>
        <w:tc>
          <w:tcPr>
            <w:tcW w:type="dxa" w:w="7776"/>
            <w:vAlign w:val="center"/>
            <w:shd w:fill="F2EDFB"/>
          </w:tcPr>
          <w:p>
            <w:pPr>
              <w:spacing w:after="0" w:before="0"/>
            </w:pPr>
            <w:r/>
            <w:r>
              <w:rPr>
                <w:b w:val="0"/>
                <w:sz w:val="17"/>
              </w:rPr>
              <w:t>“Cross out row + column” fills the remaining compatible cells with red X marks</w:t>
            </w:r>
          </w:p>
        </w:tc>
      </w:tr>
    </w:tbl>
    <w:p>
      <w:pPr>
        <w:spacing w:after="40"/>
      </w:pPr>
    </w:p>
    <w:p>
      <w:pPr>
        <w:spacing w:after="80"/>
      </w:pPr>
      <w:r>
        <w:t>No live contradiction warnings during normal marking. Once the player has fully filled the necessary grids or invokes “Check Orders,” validate all selections against the generated solution. If incorrect, gently glow the contradictory relationship in pale lavender/rose. Kitty pads to that grid corner and points with a paw. Use finite template text only, such as “Kitty found a mismatch here.”</w:t>
      </w:r>
    </w:p>
    <w:p>
      <w:pPr>
        <w:pStyle w:val="Heading1"/>
      </w:pPr>
      <w:r>
        <w:t>5. Order cards and completion</w:t>
      </w:r>
    </w:p>
    <w:p>
      <w:pPr>
        <w:spacing w:after="80"/>
      </w:pPr>
      <w:r>
        <w:t>Order cards may be filled manually during play, but the completion view appears after the grid is complete. Each card lists the customer and one field for every other active category. A prominent “Auto-fill from completed grid” button fills any resolved assignments.</w:t>
      </w:r>
    </w:p>
    <w:p>
      <w:pPr>
        <w:spacing w:after="80"/>
      </w:pPr>
      <w:r>
        <w:t>The day is complete only when all order cards form the unique generated solution. There is no punishment for a wrong attempt; the player may return to the grid freely.</w:t>
      </w:r>
    </w:p>
    <w:p>
      <w:pPr>
        <w:pStyle w:val="Heading1"/>
      </w:pPr>
      <w:r>
        <w:t>6. Puzzle generator</w:t>
      </w:r>
    </w:p>
    <w:p>
      <w:pPr>
        <w:spacing w:after="80"/>
      </w:pPr>
      <w:r>
        <w:t>Generate a hidden one-to-one solution first, then construct clues from it. Verify uniqueness by enumerating all possible assignments for 3–5 customers and filtering by clues. For five customers with four categories, use a constraint solver/backtracking search rather than naive unrestricted enumeration if needed.</w:t>
      </w:r>
    </w:p>
    <w:p>
      <w:pPr>
        <w:pStyle w:val="ListNumber"/>
        <w:spacing w:after="20"/>
      </w:pPr>
      <w:r>
        <w:t>Choose the player-selected customer count and category count.</w:t>
      </w:r>
    </w:p>
    <w:p>
      <w:pPr>
        <w:pStyle w:val="ListNumber"/>
        <w:spacing w:after="20"/>
      </w:pPr>
      <w:r>
        <w:t>Draw unique customers using weighted roster slots; no repeated customer in one day.</w:t>
      </w:r>
    </w:p>
    <w:p>
      <w:pPr>
        <w:pStyle w:val="ListNumber"/>
        <w:spacing w:after="20"/>
      </w:pPr>
      <w:r>
        <w:t>Choose bouquets and one or two additional category pools randomly.</w:t>
      </w:r>
    </w:p>
    <w:p>
      <w:pPr>
        <w:pStyle w:val="ListNumber"/>
        <w:spacing w:after="20"/>
      </w:pPr>
      <w:r>
        <w:t>Create a one-to-one hidden assignment across all active categories.</w:t>
      </w:r>
    </w:p>
    <w:p>
      <w:pPr>
        <w:pStyle w:val="ListNumber"/>
        <w:spacing w:after="20"/>
      </w:pPr>
      <w:r>
        <w:t>Select a small set of visible permanent fact categories for each active entity type.</w:t>
      </w:r>
    </w:p>
    <w:p>
      <w:pPr>
        <w:pStyle w:val="ListNumber"/>
        <w:spacing w:after="20"/>
      </w:pPr>
      <w:r>
        <w:t>Generate direct, negative, cross-category, attribute, and quantitative clues from the hidden assignment.</w:t>
      </w:r>
    </w:p>
    <w:p>
      <w:pPr>
        <w:pStyle w:val="ListNumber"/>
        <w:spacing w:after="20"/>
      </w:pPr>
      <w:r>
        <w:t>Only retain a clue set that leaves exactly one solution; remove redundant clues where possible.</w:t>
      </w:r>
    </w:p>
    <w:p>
      <w:pPr>
        <w:pStyle w:val="ListNumber"/>
        <w:spacing w:after="20"/>
      </w:pPr>
      <w:r>
        <w:t>Render the visible fact panel, clues, grids, and blank order cards.</w:t>
      </w:r>
    </w:p>
    <w:p>
      <w:pPr>
        <w:spacing w:after="80"/>
      </w:pPr>
      <w:r>
        <w:t>Hard rule: a clue may only reference an attribute when the puzzle visibly shows that attribute for every displayed item in the relevant category. A clue about continent requires country, flag, and continent shown for all displayed characters. A clue about warmth requires temperature shown for all active drinks, foods, or locations.</w:t>
      </w:r>
    </w:p>
    <w:p>
      <w:pPr>
        <w:spacing w:after="80"/>
      </w:pPr>
      <w:r>
        <w:t>Hard rule: only use descriptive tags shared by at least two options in the active category. Do not generate “one-off attribute” clues except for explicit identity facts such as a named character or an exact quantity.</w:t>
      </w:r>
    </w:p>
    <w:p>
      <w:pPr>
        <w:pStyle w:val="Heading1"/>
      </w:pPr>
      <w:r>
        <w:t>7. Allowed clue forms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304"/>
            <w:vAlign w:val="center"/>
            <w:shd w:fill="5B1DA9"/>
          </w:tcPr>
          <w:p>
            <w:pPr>
              <w:spacing w:after="0" w:before="0"/>
            </w:pPr>
            <w:r/>
            <w:r>
              <w:rPr>
                <w:b/>
                <w:color w:val="FFFFFF"/>
                <w:sz w:val="17"/>
              </w:rPr>
              <w:t>Clue type</w:t>
            </w:r>
          </w:p>
        </w:tc>
        <w:tc>
          <w:tcPr>
            <w:tcW w:type="dxa" w:w="8352"/>
            <w:vAlign w:val="center"/>
            <w:shd w:fill="5B1DA9"/>
          </w:tcPr>
          <w:p>
            <w:pPr>
              <w:spacing w:after="0" w:before="0"/>
            </w:pPr>
            <w:r/>
            <w:r>
              <w:rPr>
                <w:b/>
                <w:color w:val="FFFFFF"/>
                <w:sz w:val="17"/>
              </w:rPr>
              <w:t>Examples</w:t>
            </w:r>
          </w:p>
        </w:tc>
      </w:tr>
      <w:tr>
        <w:trPr>
          <w:cantSplit/>
        </w:trPr>
        <w:tc>
          <w:tcPr>
            <w:tcW w:type="dxa" w:w="2304"/>
            <w:vAlign w:val="center"/>
          </w:tcPr>
          <w:p>
            <w:pPr>
              <w:spacing w:after="0" w:before="0"/>
            </w:pPr>
            <w:r/>
            <w:r>
              <w:rPr>
                <w:b w:val="0"/>
                <w:sz w:val="17"/>
              </w:rPr>
              <w:t>Direct</w:t>
            </w:r>
          </w:p>
        </w:tc>
        <w:tc>
          <w:tcPr>
            <w:tcW w:type="dxa" w:w="8352"/>
            <w:vAlign w:val="center"/>
          </w:tcPr>
          <w:p>
            <w:pPr>
              <w:spacing w:after="0" w:before="0"/>
            </w:pPr>
            <w:r/>
            <w:r>
              <w:rPr>
                <w:b w:val="0"/>
                <w:sz w:val="17"/>
              </w:rPr>
              <w:t>“Ducky ordered the rose bouquet.”</w:t>
            </w:r>
          </w:p>
        </w:tc>
      </w:tr>
      <w:tr>
        <w:trPr>
          <w:cantSplit/>
        </w:trPr>
        <w:tc>
          <w:tcPr>
            <w:tcW w:type="dxa" w:w="2304"/>
            <w:vAlign w:val="center"/>
            <w:shd w:fill="F2EDFB"/>
          </w:tcPr>
          <w:p>
            <w:pPr>
              <w:spacing w:after="0" w:before="0"/>
            </w:pPr>
            <w:r/>
            <w:r>
              <w:rPr>
                <w:b w:val="0"/>
                <w:sz w:val="17"/>
              </w:rPr>
              <w:t>Negative</w:t>
            </w:r>
          </w:p>
        </w:tc>
        <w:tc>
          <w:tcPr>
            <w:tcW w:type="dxa" w:w="8352"/>
            <w:vAlign w:val="center"/>
            <w:shd w:fill="F2EDFB"/>
          </w:tcPr>
          <w:p>
            <w:pPr>
              <w:spacing w:after="0" w:before="0"/>
            </w:pPr>
            <w:r/>
            <w:r>
              <w:rPr>
                <w:b w:val="0"/>
                <w:sz w:val="17"/>
              </w:rPr>
              <w:t>“Turtle did not order tempura shrimp.”</w:t>
            </w:r>
          </w:p>
        </w:tc>
      </w:tr>
      <w:tr>
        <w:trPr>
          <w:cantSplit/>
        </w:trPr>
        <w:tc>
          <w:tcPr>
            <w:tcW w:type="dxa" w:w="2304"/>
            <w:vAlign w:val="center"/>
          </w:tcPr>
          <w:p>
            <w:pPr>
              <w:spacing w:after="0" w:before="0"/>
            </w:pPr>
            <w:r/>
            <w:r>
              <w:rPr>
                <w:b w:val="0"/>
                <w:sz w:val="17"/>
              </w:rPr>
              <w:t>Cross-category</w:t>
            </w:r>
          </w:p>
        </w:tc>
        <w:tc>
          <w:tcPr>
            <w:tcW w:type="dxa" w:w="8352"/>
            <w:vAlign w:val="center"/>
          </w:tcPr>
          <w:p>
            <w:pPr>
              <w:spacing w:after="0" w:before="0"/>
            </w:pPr>
            <w:r/>
            <w:r>
              <w:rPr>
                <w:b w:val="0"/>
                <w:sz w:val="17"/>
              </w:rPr>
              <w:t>“Whoever ordered sushi chose sunflowers.”</w:t>
            </w:r>
          </w:p>
        </w:tc>
      </w:tr>
      <w:tr>
        <w:trPr>
          <w:cantSplit/>
        </w:trPr>
        <w:tc>
          <w:tcPr>
            <w:tcW w:type="dxa" w:w="2304"/>
            <w:vAlign w:val="center"/>
            <w:shd w:fill="F2EDFB"/>
          </w:tcPr>
          <w:p>
            <w:pPr>
              <w:spacing w:after="0" w:before="0"/>
            </w:pPr>
            <w:r/>
            <w:r>
              <w:rPr>
                <w:b w:val="0"/>
                <w:sz w:val="17"/>
              </w:rPr>
              <w:t>Shared character fact</w:t>
            </w:r>
          </w:p>
        </w:tc>
        <w:tc>
          <w:tcPr>
            <w:tcW w:type="dxa" w:w="8352"/>
            <w:vAlign w:val="center"/>
            <w:shd w:fill="F2EDFB"/>
          </w:tcPr>
          <w:p>
            <w:pPr>
              <w:spacing w:after="0" w:before="0"/>
            </w:pPr>
            <w:r/>
            <w:r>
              <w:rPr>
                <w:b w:val="0"/>
                <w:sz w:val="17"/>
              </w:rPr>
              <w:t>“Someone afraid of spiders ordered noodles.”</w:t>
            </w:r>
          </w:p>
        </w:tc>
      </w:tr>
      <w:tr>
        <w:trPr>
          <w:cantSplit/>
        </w:trPr>
        <w:tc>
          <w:tcPr>
            <w:tcW w:type="dxa" w:w="2304"/>
            <w:vAlign w:val="center"/>
          </w:tcPr>
          <w:p>
            <w:pPr>
              <w:spacing w:after="0" w:before="0"/>
            </w:pPr>
            <w:r/>
            <w:r>
              <w:rPr>
                <w:b w:val="0"/>
                <w:sz w:val="17"/>
              </w:rPr>
              <w:t>Entity attribute</w:t>
            </w:r>
          </w:p>
        </w:tc>
        <w:tc>
          <w:tcPr>
            <w:tcW w:type="dxa" w:w="8352"/>
            <w:vAlign w:val="center"/>
          </w:tcPr>
          <w:p>
            <w:pPr>
              <w:spacing w:after="0" w:before="0"/>
            </w:pPr>
            <w:r/>
            <w:r>
              <w:rPr>
                <w:b w:val="0"/>
                <w:sz w:val="17"/>
              </w:rPr>
              <w:t>“The strongest-smelling bouquet went somewhere quiet.”</w:t>
            </w:r>
          </w:p>
        </w:tc>
      </w:tr>
      <w:tr>
        <w:trPr>
          <w:cantSplit/>
        </w:trPr>
        <w:tc>
          <w:tcPr>
            <w:tcW w:type="dxa" w:w="2304"/>
            <w:vAlign w:val="center"/>
            <w:shd w:fill="F2EDFB"/>
          </w:tcPr>
          <w:p>
            <w:pPr>
              <w:spacing w:after="0" w:before="0"/>
            </w:pPr>
            <w:r/>
            <w:r>
              <w:rPr>
                <w:b w:val="0"/>
                <w:sz w:val="17"/>
              </w:rPr>
              <w:t>Quantitative</w:t>
            </w:r>
          </w:p>
        </w:tc>
        <w:tc>
          <w:tcPr>
            <w:tcW w:type="dxa" w:w="8352"/>
            <w:vAlign w:val="center"/>
            <w:shd w:fill="F2EDFB"/>
          </w:tcPr>
          <w:p>
            <w:pPr>
              <w:spacing w:after="0" w:before="0"/>
            </w:pPr>
            <w:r/>
            <w:r>
              <w:rPr>
                <w:b w:val="0"/>
                <w:sz w:val="17"/>
              </w:rPr>
              <w:t>“The tallest customer ordered fewer than six stems.”</w:t>
            </w:r>
          </w:p>
        </w:tc>
      </w:tr>
      <w:tr>
        <w:trPr>
          <w:cantSplit/>
        </w:trPr>
        <w:tc>
          <w:tcPr>
            <w:tcW w:type="dxa" w:w="2304"/>
            <w:vAlign w:val="center"/>
          </w:tcPr>
          <w:p>
            <w:pPr>
              <w:spacing w:after="0" w:before="0"/>
            </w:pPr>
            <w:r/>
            <w:r>
              <w:rPr>
                <w:b w:val="0"/>
                <w:sz w:val="17"/>
              </w:rPr>
              <w:t>Geography, occasional</w:t>
            </w:r>
          </w:p>
        </w:tc>
        <w:tc>
          <w:tcPr>
            <w:tcW w:type="dxa" w:w="8352"/>
            <w:vAlign w:val="center"/>
          </w:tcPr>
          <w:p>
            <w:pPr>
              <w:spacing w:after="0" w:before="0"/>
            </w:pPr>
            <w:r/>
            <w:r>
              <w:rPr>
                <w:b w:val="0"/>
                <w:sz w:val="17"/>
              </w:rPr>
              <w:t>“Nobody from Europe ordered roses today.”</w:t>
            </w:r>
          </w:p>
        </w:tc>
      </w:tr>
      <w:tr>
        <w:trPr>
          <w:cantSplit/>
        </w:trPr>
        <w:tc>
          <w:tcPr>
            <w:tcW w:type="dxa" w:w="2304"/>
            <w:vAlign w:val="center"/>
            <w:shd w:fill="F2EDFB"/>
          </w:tcPr>
          <w:p>
            <w:pPr>
              <w:spacing w:after="0" w:before="0"/>
            </w:pPr>
            <w:r/>
            <w:r>
              <w:rPr>
                <w:b w:val="0"/>
                <w:sz w:val="17"/>
              </w:rPr>
              <w:t>Composition</w:t>
            </w:r>
          </w:p>
        </w:tc>
        <w:tc>
          <w:tcPr>
            <w:tcW w:type="dxa" w:w="8352"/>
            <w:vAlign w:val="center"/>
            <w:shd w:fill="F2EDFB"/>
          </w:tcPr>
          <w:p>
            <w:pPr>
              <w:spacing w:after="0" w:before="0"/>
            </w:pPr>
            <w:r/>
            <w:r>
              <w:rPr>
                <w:b w:val="0"/>
                <w:sz w:val="17"/>
              </w:rPr>
              <w:t>“The blue-ribbon bouquet contains no roses.”</w:t>
            </w:r>
          </w:p>
        </w:tc>
      </w:tr>
    </w:tbl>
    <w:p>
      <w:pPr>
        <w:spacing w:after="40"/>
      </w:pPr>
    </w:p>
    <w:p>
      <w:pPr>
        <w:spacing w:after="80"/>
      </w:pPr>
      <w:r>
        <w:t>Geography should be used sparingly and never rely on flag recognition alone. When used, every displayed customer card shows flag, country, and continent.</w:t>
      </w:r>
    </w:p>
    <w:p>
      <w:pPr>
        <w:pStyle w:val="Heading1"/>
      </w:pPr>
      <w:r>
        <w:t>8. Bouquet system</w:t>
      </w:r>
    </w:p>
    <w:p>
      <w:pPr>
        <w:spacing w:after="80"/>
      </w:pPr>
      <w:r>
        <w:t>Bouquets are daily order objects. They may be single flower orders or mixed quantitative recipes. The puzzle treats each bouquet as one option while its visible ingredients create derived attributes.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600"/>
            <w:vAlign w:val="center"/>
            <w:shd w:fill="5B1DA9"/>
          </w:tcPr>
          <w:p>
            <w:pPr>
              <w:spacing w:after="0" w:before="0"/>
            </w:pPr>
            <w:r/>
            <w:r>
              <w:rPr>
                <w:b/>
                <w:color w:val="FFFFFF"/>
                <w:sz w:val="17"/>
              </w:rPr>
              <w:t>Example bouquet</w:t>
            </w:r>
          </w:p>
        </w:tc>
        <w:tc>
          <w:tcPr>
            <w:tcW w:type="dxa" w:w="7200"/>
            <w:vAlign w:val="center"/>
            <w:shd w:fill="5B1DA9"/>
          </w:tcPr>
          <w:p>
            <w:pPr>
              <w:spacing w:after="0" w:before="0"/>
            </w:pPr>
            <w:r/>
            <w:r>
              <w:rPr>
                <w:b/>
                <w:color w:val="FFFFFF"/>
                <w:sz w:val="17"/>
              </w:rPr>
              <w:t>Derived facts</w:t>
            </w:r>
          </w:p>
        </w:tc>
      </w:tr>
      <w:tr>
        <w:trPr>
          <w:cantSplit/>
        </w:trPr>
        <w:tc>
          <w:tcPr>
            <w:tcW w:type="dxa" w:w="3600"/>
            <w:vAlign w:val="center"/>
          </w:tcPr>
          <w:p>
            <w:pPr>
              <w:spacing w:after="0" w:before="0"/>
            </w:pPr>
            <w:r/>
            <w:r>
              <w:rPr>
                <w:b w:val="0"/>
                <w:sz w:val="17"/>
              </w:rPr>
              <w:t>🌹 ×12</w:t>
            </w:r>
          </w:p>
        </w:tc>
        <w:tc>
          <w:tcPr>
            <w:tcW w:type="dxa" w:w="7200"/>
            <w:vAlign w:val="center"/>
          </w:tcPr>
          <w:p>
            <w:pPr>
              <w:spacing w:after="0" w:before="0"/>
            </w:pPr>
            <w:r/>
            <w:r>
              <w:rPr>
                <w:b w:val="0"/>
                <w:sz w:val="17"/>
              </w:rPr>
              <w:t>12 stems; contains roses; red/pink/white palette depending on selected variety; strong scent; PPE flower.</w:t>
            </w:r>
          </w:p>
        </w:tc>
      </w:tr>
      <w:tr>
        <w:trPr>
          <w:cantSplit/>
        </w:trPr>
        <w:tc>
          <w:tcPr>
            <w:tcW w:type="dxa" w:w="3600"/>
            <w:vAlign w:val="center"/>
            <w:shd w:fill="F2EDFB"/>
          </w:tcPr>
          <w:p>
            <w:pPr>
              <w:spacing w:after="0" w:before="0"/>
            </w:pPr>
            <w:r/>
            <w:r>
              <w:rPr>
                <w:b w:val="0"/>
                <w:sz w:val="17"/>
              </w:rPr>
              <w:t>🌹 ×3 + 🌷 ×2 + 🌼 ×1</w:t>
            </w:r>
          </w:p>
        </w:tc>
        <w:tc>
          <w:tcPr>
            <w:tcW w:type="dxa" w:w="7200"/>
            <w:vAlign w:val="center"/>
            <w:shd w:fill="F2EDFB"/>
          </w:tcPr>
          <w:p>
            <w:pPr>
              <w:spacing w:after="0" w:before="0"/>
            </w:pPr>
            <w:r/>
            <w:r>
              <w:rPr>
                <w:b w:val="0"/>
                <w:sz w:val="17"/>
              </w:rPr>
              <w:t>6 stems; contains roses, tulips, daisies; three flower types; red/yellow/white palette; mixed scent.</w:t>
            </w:r>
          </w:p>
        </w:tc>
      </w:tr>
      <w:tr>
        <w:trPr>
          <w:cantSplit/>
        </w:trPr>
        <w:tc>
          <w:tcPr>
            <w:tcW w:type="dxa" w:w="3600"/>
            <w:vAlign w:val="center"/>
          </w:tcPr>
          <w:p>
            <w:pPr>
              <w:spacing w:after="0" w:before="0"/>
            </w:pPr>
            <w:r/>
            <w:r>
              <w:rPr>
                <w:b w:val="0"/>
                <w:sz w:val="17"/>
              </w:rPr>
              <w:t>🌼 ×3</w:t>
            </w:r>
          </w:p>
        </w:tc>
        <w:tc>
          <w:tcPr>
            <w:tcW w:type="dxa" w:w="7200"/>
            <w:vAlign w:val="center"/>
          </w:tcPr>
          <w:p>
            <w:pPr>
              <w:spacing w:after="0" w:before="0"/>
            </w:pPr>
            <w:r/>
            <w:r>
              <w:rPr>
                <w:b w:val="0"/>
                <w:sz w:val="17"/>
              </w:rPr>
              <w:t>3 stems; no roses; mild scent; cat-safe in game data.</w:t>
            </w:r>
          </w:p>
        </w:tc>
      </w:tr>
      <w:tr>
        <w:trPr>
          <w:cantSplit/>
        </w:trPr>
        <w:tc>
          <w:tcPr>
            <w:tcW w:type="dxa" w:w="3600"/>
            <w:vAlign w:val="center"/>
            <w:shd w:fill="F2EDFB"/>
          </w:tcPr>
          <w:p>
            <w:pPr>
              <w:spacing w:after="0" w:before="0"/>
            </w:pPr>
            <w:r/>
            <w:r>
              <w:rPr>
                <w:b w:val="0"/>
                <w:sz w:val="17"/>
              </w:rPr>
              <w:t>🌷 ×12</w:t>
            </w:r>
          </w:p>
        </w:tc>
        <w:tc>
          <w:tcPr>
            <w:tcW w:type="dxa" w:w="7200"/>
            <w:vAlign w:val="center"/>
            <w:shd w:fill="F2EDFB"/>
          </w:tcPr>
          <w:p>
            <w:pPr>
              <w:spacing w:after="0" w:before="0"/>
            </w:pPr>
            <w:r/>
            <w:r>
              <w:rPr>
                <w:b w:val="0"/>
                <w:sz w:val="17"/>
              </w:rPr>
              <w:t>12 stems; no roses; mild scent; PPE flower.</w:t>
            </w:r>
          </w:p>
        </w:tc>
      </w:tr>
    </w:tbl>
    <w:p>
      <w:pPr>
        <w:spacing w:after="40"/>
      </w:pPr>
    </w:p>
    <w:p>
      <w:pPr>
        <w:spacing w:after="80"/>
      </w:pPr>
      <w:r>
        <w:t>V1 bouquet attributes: exact ingredients and quantities, total stems, colors present, flower-type count, scent strength, cat-safety/PPE status, and price. Do not include season, habitat, bloom structure, or cluster/single-bloom facts.</w:t>
      </w:r>
    </w:p>
    <w:p>
      <w:pPr>
        <w:pStyle w:val="Heading1"/>
      </w:pPr>
      <w:r>
        <w:t>9. Category pools available at launch</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304"/>
            <w:vAlign w:val="center"/>
            <w:shd w:fill="5B1DA9"/>
          </w:tcPr>
          <w:p>
            <w:pPr>
              <w:spacing w:after="0" w:before="0"/>
            </w:pPr>
            <w:r/>
            <w:r>
              <w:rPr>
                <w:b/>
                <w:color w:val="FFFFFF"/>
                <w:sz w:val="17"/>
              </w:rPr>
              <w:t>Pool</w:t>
            </w:r>
          </w:p>
        </w:tc>
        <w:tc>
          <w:tcPr>
            <w:tcW w:type="dxa" w:w="8352"/>
            <w:vAlign w:val="center"/>
            <w:shd w:fill="5B1DA9"/>
          </w:tcPr>
          <w:p>
            <w:pPr>
              <w:spacing w:after="0" w:before="0"/>
            </w:pPr>
            <w:r/>
            <w:r>
              <w:rPr>
                <w:b/>
                <w:color w:val="FFFFFF"/>
                <w:sz w:val="17"/>
              </w:rPr>
              <w:t>Role / initial examples</w:t>
            </w:r>
          </w:p>
        </w:tc>
      </w:tr>
      <w:tr>
        <w:trPr>
          <w:cantSplit/>
        </w:trPr>
        <w:tc>
          <w:tcPr>
            <w:tcW w:type="dxa" w:w="2304"/>
            <w:vAlign w:val="center"/>
          </w:tcPr>
          <w:p>
            <w:pPr>
              <w:spacing w:after="0" w:before="0"/>
            </w:pPr>
            <w:r/>
            <w:r>
              <w:rPr>
                <w:b w:val="0"/>
                <w:sz w:val="17"/>
              </w:rPr>
              <w:t>Bouquets (mandatory)</w:t>
            </w:r>
          </w:p>
        </w:tc>
        <w:tc>
          <w:tcPr>
            <w:tcW w:type="dxa" w:w="8352"/>
            <w:vAlign w:val="center"/>
          </w:tcPr>
          <w:p>
            <w:pPr>
              <w:spacing w:after="0" w:before="0"/>
            </w:pPr>
            <w:r/>
            <w:r>
              <w:rPr>
                <w:b w:val="0"/>
                <w:sz w:val="17"/>
              </w:rPr>
              <w:t>Single and mixed orders built from flowers.</w:t>
            </w:r>
          </w:p>
        </w:tc>
      </w:tr>
      <w:tr>
        <w:trPr>
          <w:cantSplit/>
        </w:trPr>
        <w:tc>
          <w:tcPr>
            <w:tcW w:type="dxa" w:w="2304"/>
            <w:vAlign w:val="center"/>
            <w:shd w:fill="F2EDFB"/>
          </w:tcPr>
          <w:p>
            <w:pPr>
              <w:spacing w:after="0" w:before="0"/>
            </w:pPr>
            <w:r/>
            <w:r>
              <w:rPr>
                <w:b w:val="0"/>
                <w:sz w:val="17"/>
              </w:rPr>
              <w:t>Treats</w:t>
            </w:r>
          </w:p>
        </w:tc>
        <w:tc>
          <w:tcPr>
            <w:tcW w:type="dxa" w:w="8352"/>
            <w:vAlign w:val="center"/>
            <w:shd w:fill="F2EDFB"/>
          </w:tcPr>
          <w:p>
            <w:pPr>
              <w:spacing w:after="0" w:before="0"/>
            </w:pPr>
            <w:r/>
            <w:r>
              <w:rPr>
                <w:b w:val="0"/>
                <w:sz w:val="17"/>
              </w:rPr>
              <w:t>🍬 🍭 🍫 🍪 🍩 🧁 🍮 🍯 🍡 🍿 🍦 🥨 plus gummies, caramel, marshmallows, macarons.</w:t>
            </w:r>
          </w:p>
        </w:tc>
      </w:tr>
      <w:tr>
        <w:trPr>
          <w:cantSplit/>
        </w:trPr>
        <w:tc>
          <w:tcPr>
            <w:tcW w:type="dxa" w:w="2304"/>
            <w:vAlign w:val="center"/>
          </w:tcPr>
          <w:p>
            <w:pPr>
              <w:spacing w:after="0" w:before="0"/>
            </w:pPr>
            <w:r/>
            <w:r>
              <w:rPr>
                <w:b w:val="0"/>
                <w:sz w:val="17"/>
              </w:rPr>
              <w:t>Seafood dishes</w:t>
            </w:r>
          </w:p>
        </w:tc>
        <w:tc>
          <w:tcPr>
            <w:tcW w:type="dxa" w:w="8352"/>
            <w:vAlign w:val="center"/>
          </w:tcPr>
          <w:p>
            <w:pPr>
              <w:spacing w:after="0" w:before="0"/>
            </w:pPr>
            <w:r/>
            <w:r>
              <w:rPr>
                <w:b w:val="0"/>
                <w:sz w:val="17"/>
              </w:rPr>
              <w:t>🍣 🍤 🍥 🍜 🍱 🍢 and related seafood meals.</w:t>
            </w:r>
          </w:p>
        </w:tc>
      </w:tr>
      <w:tr>
        <w:trPr>
          <w:cantSplit/>
        </w:trPr>
        <w:tc>
          <w:tcPr>
            <w:tcW w:type="dxa" w:w="2304"/>
            <w:vAlign w:val="center"/>
            <w:shd w:fill="F2EDFB"/>
          </w:tcPr>
          <w:p>
            <w:pPr>
              <w:spacing w:after="0" w:before="0"/>
            </w:pPr>
            <w:r/>
            <w:r>
              <w:rPr>
                <w:b w:val="0"/>
                <w:sz w:val="17"/>
              </w:rPr>
              <w:t>General foods</w:t>
            </w:r>
          </w:p>
        </w:tc>
        <w:tc>
          <w:tcPr>
            <w:tcW w:type="dxa" w:w="8352"/>
            <w:vAlign w:val="center"/>
            <w:shd w:fill="F2EDFB"/>
          </w:tcPr>
          <w:p>
            <w:pPr>
              <w:spacing w:after="0" w:before="0"/>
            </w:pPr>
            <w:r/>
            <w:r>
              <w:rPr>
                <w:b w:val="0"/>
                <w:sz w:val="17"/>
              </w:rPr>
              <w:t>🍕 🍔 🍝 🍛 🍲 🥪 🥞 🥗 🍞 🥟 🍙 🧇.</w:t>
            </w:r>
          </w:p>
        </w:tc>
      </w:tr>
      <w:tr>
        <w:trPr>
          <w:cantSplit/>
        </w:trPr>
        <w:tc>
          <w:tcPr>
            <w:tcW w:type="dxa" w:w="2304"/>
            <w:vAlign w:val="center"/>
          </w:tcPr>
          <w:p>
            <w:pPr>
              <w:spacing w:after="0" w:before="0"/>
            </w:pPr>
            <w:r/>
            <w:r>
              <w:rPr>
                <w:b w:val="0"/>
                <w:sz w:val="17"/>
              </w:rPr>
              <w:t>Drinks</w:t>
            </w:r>
          </w:p>
        </w:tc>
        <w:tc>
          <w:tcPr>
            <w:tcW w:type="dxa" w:w="8352"/>
            <w:vAlign w:val="center"/>
          </w:tcPr>
          <w:p>
            <w:pPr>
              <w:spacing w:after="0" w:before="0"/>
            </w:pPr>
            <w:r/>
            <w:r>
              <w:rPr>
                <w:b w:val="0"/>
                <w:sz w:val="17"/>
              </w:rPr>
              <w:t>☕ 🥛 💧 🧃 🥤 🍺 🍷 🥂 🍹 🥃 🍸.</w:t>
            </w:r>
          </w:p>
        </w:tc>
      </w:tr>
      <w:tr>
        <w:trPr>
          <w:cantSplit/>
        </w:trPr>
        <w:tc>
          <w:tcPr>
            <w:tcW w:type="dxa" w:w="2304"/>
            <w:vAlign w:val="center"/>
            <w:shd w:fill="F2EDFB"/>
          </w:tcPr>
          <w:p>
            <w:pPr>
              <w:spacing w:after="0" w:before="0"/>
            </w:pPr>
            <w:r/>
            <w:r>
              <w:rPr>
                <w:b w:val="0"/>
                <w:sz w:val="17"/>
              </w:rPr>
              <w:t>Recipients</w:t>
            </w:r>
          </w:p>
        </w:tc>
        <w:tc>
          <w:tcPr>
            <w:tcW w:type="dxa" w:w="8352"/>
            <w:vAlign w:val="center"/>
            <w:shd w:fill="F2EDFB"/>
          </w:tcPr>
          <w:p>
            <w:pPr>
              <w:spacing w:after="0" w:before="0"/>
            </w:pPr>
            <w:r/>
            <w:r>
              <w:rPr>
                <w:b w:val="0"/>
                <w:sz w:val="17"/>
              </w:rPr>
              <w:t>Any roster character, including the active customer.</w:t>
            </w:r>
          </w:p>
        </w:tc>
      </w:tr>
      <w:tr>
        <w:trPr>
          <w:cantSplit/>
        </w:trPr>
        <w:tc>
          <w:tcPr>
            <w:tcW w:type="dxa" w:w="2304"/>
            <w:vAlign w:val="center"/>
          </w:tcPr>
          <w:p>
            <w:pPr>
              <w:spacing w:after="0" w:before="0"/>
            </w:pPr>
            <w:r/>
            <w:r>
              <w:rPr>
                <w:b w:val="0"/>
                <w:sz w:val="17"/>
              </w:rPr>
              <w:t>Locations</w:t>
            </w:r>
          </w:p>
        </w:tc>
        <w:tc>
          <w:tcPr>
            <w:tcW w:type="dxa" w:w="8352"/>
            <w:vAlign w:val="center"/>
          </w:tcPr>
          <w:p>
            <w:pPr>
              <w:spacing w:after="0" w:before="0"/>
            </w:pPr>
            <w:r/>
            <w:r>
              <w:rPr>
                <w:b w:val="0"/>
                <w:sz w:val="17"/>
              </w:rPr>
              <w:t>Fixed town map; see Section 12.</w:t>
            </w:r>
          </w:p>
        </w:tc>
      </w:tr>
      <w:tr>
        <w:trPr>
          <w:cantSplit/>
        </w:trPr>
        <w:tc>
          <w:tcPr>
            <w:tcW w:type="dxa" w:w="2304"/>
            <w:vAlign w:val="center"/>
            <w:shd w:fill="F2EDFB"/>
          </w:tcPr>
          <w:p>
            <w:pPr>
              <w:spacing w:after="0" w:before="0"/>
            </w:pPr>
            <w:r/>
            <w:r>
              <w:rPr>
                <w:b w:val="0"/>
                <w:sz w:val="17"/>
              </w:rPr>
              <w:t>Ribbon colors</w:t>
            </w:r>
          </w:p>
        </w:tc>
        <w:tc>
          <w:tcPr>
            <w:tcW w:type="dxa" w:w="8352"/>
            <w:vAlign w:val="center"/>
            <w:shd w:fill="F2EDFB"/>
          </w:tcPr>
          <w:p>
            <w:pPr>
              <w:spacing w:after="0" w:before="0"/>
            </w:pPr>
            <w:r/>
            <w:r>
              <w:rPr>
                <w:b w:val="0"/>
                <w:sz w:val="17"/>
              </w:rPr>
              <w:t>❤️ 🧡 💛 💚 🩵 💙 💜 🩷 🤍.</w:t>
            </w:r>
          </w:p>
        </w:tc>
      </w:tr>
      <w:tr>
        <w:trPr>
          <w:cantSplit/>
        </w:trPr>
        <w:tc>
          <w:tcPr>
            <w:tcW w:type="dxa" w:w="2304"/>
            <w:vAlign w:val="center"/>
          </w:tcPr>
          <w:p>
            <w:pPr>
              <w:spacing w:after="0" w:before="0"/>
            </w:pPr>
            <w:r/>
            <w:r>
              <w:rPr>
                <w:b w:val="0"/>
                <w:sz w:val="17"/>
              </w:rPr>
              <w:t>Occasions</w:t>
            </w:r>
          </w:p>
        </w:tc>
        <w:tc>
          <w:tcPr>
            <w:tcW w:type="dxa" w:w="8352"/>
            <w:vAlign w:val="center"/>
          </w:tcPr>
          <w:p>
            <w:pPr>
              <w:spacing w:after="0" w:before="0"/>
            </w:pPr>
            <w:r/>
            <w:r>
              <w:rPr>
                <w:b w:val="0"/>
                <w:sz w:val="17"/>
              </w:rPr>
              <w:t>🎂 🎉 💌 💍 🎓 🍼 🙏 🤒 🏠 🍽️ 🕯️ 🤝 💪.</w:t>
            </w:r>
          </w:p>
        </w:tc>
      </w:tr>
      <w:tr>
        <w:trPr>
          <w:cantSplit/>
        </w:trPr>
        <w:tc>
          <w:tcPr>
            <w:tcW w:type="dxa" w:w="2304"/>
            <w:vAlign w:val="center"/>
            <w:shd w:fill="F2EDFB"/>
          </w:tcPr>
          <w:p>
            <w:pPr>
              <w:spacing w:after="0" w:before="0"/>
            </w:pPr>
            <w:r/>
            <w:r>
              <w:rPr>
                <w:b w:val="0"/>
                <w:sz w:val="17"/>
              </w:rPr>
              <w:t>Daily feelings</w:t>
            </w:r>
          </w:p>
        </w:tc>
        <w:tc>
          <w:tcPr>
            <w:tcW w:type="dxa" w:w="8352"/>
            <w:vAlign w:val="center"/>
            <w:shd w:fill="F2EDFB"/>
          </w:tcPr>
          <w:p>
            <w:pPr>
              <w:spacing w:after="0" w:before="0"/>
            </w:pPr>
            <w:r/>
            <w:r>
              <w:rPr>
                <w:b w:val="0"/>
                <w:sz w:val="17"/>
              </w:rPr>
              <w:t>😊 😴 🤩 😳 😌 🥶 🥵 🤧 🥳 😠 🥺 😵.</w:t>
            </w:r>
          </w:p>
        </w:tc>
      </w:tr>
      <w:tr>
        <w:trPr>
          <w:cantSplit/>
        </w:trPr>
        <w:tc>
          <w:tcPr>
            <w:tcW w:type="dxa" w:w="2304"/>
            <w:vAlign w:val="center"/>
          </w:tcPr>
          <w:p>
            <w:pPr>
              <w:spacing w:after="0" w:before="0"/>
            </w:pPr>
            <w:r/>
            <w:r>
              <w:rPr>
                <w:b w:val="0"/>
                <w:sz w:val="17"/>
              </w:rPr>
              <w:t>Delivery timing</w:t>
            </w:r>
          </w:p>
        </w:tc>
        <w:tc>
          <w:tcPr>
            <w:tcW w:type="dxa" w:w="8352"/>
            <w:vAlign w:val="center"/>
          </w:tcPr>
          <w:p>
            <w:pPr>
              <w:spacing w:after="0" w:before="0"/>
            </w:pPr>
            <w:r/>
            <w:r>
              <w:rPr>
                <w:b w:val="0"/>
                <w:sz w:val="17"/>
              </w:rPr>
              <w:t>🌅 ☀️ 🌇 🌙.</w:t>
            </w:r>
          </w:p>
        </w:tc>
      </w:tr>
    </w:tbl>
    <w:p>
      <w:pPr>
        <w:spacing w:after="40"/>
      </w:pPr>
    </w:p>
    <w:p>
      <w:pPr>
        <w:spacing w:after="80"/>
      </w:pPr>
      <w:r>
        <w:t>Treats, seafood dishes, general foods, and drinks are separate pools. A four-category day may use two food-like pools only when the generator can create a clean, readable clue set.</w:t>
      </w:r>
    </w:p>
    <w:p>
      <w:pPr>
        <w:pStyle w:val="Heading1"/>
      </w:pPr>
      <w:r>
        <w:t>10. Persistent facts and selective disclosure</w:t>
      </w:r>
    </w:p>
    <w:p>
      <w:pPr>
        <w:spacing w:after="80"/>
      </w:pPr>
      <w:r>
        <w:t>Characters, flowers, locations, foods, drinks, ribbons, occasions, and other reusable entities have permanent internal facts. A puzzle displays only the permanent fact families it needs for clues, plus one or two decorative facts. This preserves discovery while keeping each puzzle readable.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448"/>
            <w:vAlign w:val="center"/>
            <w:shd w:fill="5B1DA9"/>
          </w:tcPr>
          <w:p>
            <w:pPr>
              <w:spacing w:after="0" w:before="0"/>
            </w:pPr>
            <w:r/>
            <w:r>
              <w:rPr>
                <w:b/>
                <w:color w:val="FFFFFF"/>
                <w:sz w:val="16"/>
              </w:rPr>
              <w:t>Entity type</w:t>
            </w:r>
          </w:p>
        </w:tc>
        <w:tc>
          <w:tcPr>
            <w:tcW w:type="dxa" w:w="8208"/>
            <w:vAlign w:val="center"/>
            <w:shd w:fill="5B1DA9"/>
          </w:tcPr>
          <w:p>
            <w:pPr>
              <w:spacing w:after="0" w:before="0"/>
            </w:pPr>
            <w:r/>
            <w:r>
              <w:rPr>
                <w:b/>
                <w:color w:val="FFFFFF"/>
                <w:sz w:val="16"/>
              </w:rPr>
              <w:t>Permanent fact families</w:t>
            </w:r>
          </w:p>
        </w:tc>
      </w:tr>
      <w:tr>
        <w:trPr>
          <w:cantSplit/>
        </w:trPr>
        <w:tc>
          <w:tcPr>
            <w:tcW w:type="dxa" w:w="2448"/>
            <w:vAlign w:val="center"/>
          </w:tcPr>
          <w:p>
            <w:pPr>
              <w:spacing w:after="0" w:before="0"/>
            </w:pPr>
            <w:r/>
            <w:r>
              <w:rPr>
                <w:b w:val="0"/>
                <w:sz w:val="16"/>
              </w:rPr>
              <w:t>Character</w:t>
            </w:r>
          </w:p>
        </w:tc>
        <w:tc>
          <w:tcPr>
            <w:tcW w:type="dxa" w:w="8208"/>
            <w:vAlign w:val="center"/>
          </w:tcPr>
          <w:p>
            <w:pPr>
              <w:spacing w:after="0" w:before="0"/>
            </w:pPr>
            <w:r/>
            <w:r>
              <w:rPr>
                <w:b w:val="0"/>
                <w:sz w:val="16"/>
              </w:rPr>
              <w:t>Country, flag, continent, height, age, texture, likes, dislikes/fears, hobby.</w:t>
            </w:r>
          </w:p>
        </w:tc>
      </w:tr>
      <w:tr>
        <w:trPr>
          <w:cantSplit/>
        </w:trPr>
        <w:tc>
          <w:tcPr>
            <w:tcW w:type="dxa" w:w="2448"/>
            <w:vAlign w:val="center"/>
            <w:shd w:fill="F2EDFB"/>
          </w:tcPr>
          <w:p>
            <w:pPr>
              <w:spacing w:after="0" w:before="0"/>
            </w:pPr>
            <w:r/>
            <w:r>
              <w:rPr>
                <w:b w:val="0"/>
                <w:sz w:val="16"/>
              </w:rPr>
              <w:t>Flower</w:t>
            </w:r>
          </w:p>
        </w:tc>
        <w:tc>
          <w:tcPr>
            <w:tcW w:type="dxa" w:w="8208"/>
            <w:vAlign w:val="center"/>
            <w:shd w:fill="F2EDFB"/>
          </w:tcPr>
          <w:p>
            <w:pPr>
              <w:spacing w:after="0" w:before="0"/>
            </w:pPr>
            <w:r/>
            <w:r>
              <w:rPr>
                <w:b w:val="0"/>
                <w:sz w:val="16"/>
              </w:rPr>
              <w:t>Colors, scent strength, cat-safety/PPE status, price per stem.</w:t>
            </w:r>
          </w:p>
        </w:tc>
      </w:tr>
      <w:tr>
        <w:trPr>
          <w:cantSplit/>
        </w:trPr>
        <w:tc>
          <w:tcPr>
            <w:tcW w:type="dxa" w:w="2448"/>
            <w:vAlign w:val="center"/>
          </w:tcPr>
          <w:p>
            <w:pPr>
              <w:spacing w:after="0" w:before="0"/>
            </w:pPr>
            <w:r/>
            <w:r>
              <w:rPr>
                <w:b w:val="0"/>
                <w:sz w:val="16"/>
              </w:rPr>
              <w:t>Bouquet</w:t>
            </w:r>
          </w:p>
        </w:tc>
        <w:tc>
          <w:tcPr>
            <w:tcW w:type="dxa" w:w="8208"/>
            <w:vAlign w:val="center"/>
          </w:tcPr>
          <w:p>
            <w:pPr>
              <w:spacing w:after="0" w:before="0"/>
            </w:pPr>
            <w:r/>
            <w:r>
              <w:rPr>
                <w:b w:val="0"/>
                <w:sz w:val="16"/>
              </w:rPr>
              <w:t>Ingredients, quantities, total stems, colors, scent, safety, price.</w:t>
            </w:r>
          </w:p>
        </w:tc>
      </w:tr>
      <w:tr>
        <w:trPr>
          <w:cantSplit/>
        </w:trPr>
        <w:tc>
          <w:tcPr>
            <w:tcW w:type="dxa" w:w="2448"/>
            <w:vAlign w:val="center"/>
            <w:shd w:fill="F2EDFB"/>
          </w:tcPr>
          <w:p>
            <w:pPr>
              <w:spacing w:after="0" w:before="0"/>
            </w:pPr>
            <w:r/>
            <w:r>
              <w:rPr>
                <w:b w:val="0"/>
                <w:sz w:val="16"/>
              </w:rPr>
              <w:t>Treat / food / drink</w:t>
            </w:r>
          </w:p>
        </w:tc>
        <w:tc>
          <w:tcPr>
            <w:tcW w:type="dxa" w:w="8208"/>
            <w:vAlign w:val="center"/>
            <w:shd w:fill="F2EDFB"/>
          </w:tcPr>
          <w:p>
            <w:pPr>
              <w:spacing w:after="0" w:before="0"/>
            </w:pPr>
            <w:r/>
            <w:r>
              <w:rPr>
                <w:b w:val="0"/>
                <w:sz w:val="16"/>
              </w:rPr>
              <w:t>Texture, temperature, taste family, serving form, color; alcohol and caffeine status when applicable.</w:t>
            </w:r>
          </w:p>
        </w:tc>
      </w:tr>
      <w:tr>
        <w:trPr>
          <w:cantSplit/>
        </w:trPr>
        <w:tc>
          <w:tcPr>
            <w:tcW w:type="dxa" w:w="2448"/>
            <w:vAlign w:val="center"/>
          </w:tcPr>
          <w:p>
            <w:pPr>
              <w:spacing w:after="0" w:before="0"/>
            </w:pPr>
            <w:r/>
            <w:r>
              <w:rPr>
                <w:b w:val="0"/>
                <w:sz w:val="16"/>
              </w:rPr>
              <w:t>Location</w:t>
            </w:r>
          </w:p>
        </w:tc>
        <w:tc>
          <w:tcPr>
            <w:tcW w:type="dxa" w:w="8208"/>
            <w:vAlign w:val="center"/>
          </w:tcPr>
          <w:p>
            <w:pPr>
              <w:spacing w:after="0" w:before="0"/>
            </w:pPr>
            <w:r/>
            <w:r>
              <w:rPr>
                <w:b w:val="0"/>
                <w:sz w:val="16"/>
              </w:rPr>
              <w:t>Inside/outside, wet/damp/dry, quiet/medium/lively, bright/dim, warm/mild/cool, ground/high/underground, near/far, secondary tags.</w:t>
            </w:r>
          </w:p>
        </w:tc>
      </w:tr>
      <w:tr>
        <w:trPr>
          <w:cantSplit/>
        </w:trPr>
        <w:tc>
          <w:tcPr>
            <w:tcW w:type="dxa" w:w="2448"/>
            <w:vAlign w:val="center"/>
            <w:shd w:fill="F2EDFB"/>
          </w:tcPr>
          <w:p>
            <w:pPr>
              <w:spacing w:after="0" w:before="0"/>
            </w:pPr>
            <w:r/>
            <w:r>
              <w:rPr>
                <w:b w:val="0"/>
                <w:sz w:val="16"/>
              </w:rPr>
              <w:t>Occasion</w:t>
            </w:r>
          </w:p>
        </w:tc>
        <w:tc>
          <w:tcPr>
            <w:tcW w:type="dxa" w:w="8208"/>
            <w:vAlign w:val="center"/>
            <w:shd w:fill="F2EDFB"/>
          </w:tcPr>
          <w:p>
            <w:pPr>
              <w:spacing w:after="0" w:before="0"/>
            </w:pPr>
            <w:r/>
            <w:r>
              <w:rPr>
                <w:b w:val="0"/>
                <w:sz w:val="16"/>
              </w:rPr>
              <w:t>Celebratory, romantic, caring, solemn, formal, private/public, group/personal.</w:t>
            </w:r>
          </w:p>
        </w:tc>
      </w:tr>
    </w:tbl>
    <w:p>
      <w:pPr>
        <w:spacing w:after="40"/>
      </w:pPr>
    </w:p>
    <w:p>
      <w:pPr>
        <w:pStyle w:val="Heading1"/>
      </w:pPr>
      <w:r>
        <w:t>11. Character recruitment distribution</w:t>
      </w:r>
    </w:p>
    <w:p>
      <w:pPr>
        <w:spacing w:after="80"/>
      </w:pPr>
      <w:r>
        <w:t>There are 60 potential customers: 4 core regulars, 8 semi-regulars, 16 occasional visitors, and 32 rare visitors. The tiers control appearance likelihood only; trait overlap must run across tiers.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440"/>
            <w:vAlign w:val="center"/>
            <w:shd w:fill="5B1DA9"/>
          </w:tcPr>
          <w:p>
            <w:pPr>
              <w:spacing w:after="0" w:before="0"/>
            </w:pPr>
            <w:r/>
            <w:r>
              <w:rPr>
                <w:b/>
                <w:color w:val="FFFFFF"/>
                <w:sz w:val="16"/>
              </w:rPr>
              <w:t>Seat</w:t>
            </w:r>
          </w:p>
        </w:tc>
        <w:tc>
          <w:tcPr>
            <w:tcW w:type="dxa" w:w="3024"/>
            <w:vAlign w:val="center"/>
            <w:shd w:fill="5B1DA9"/>
          </w:tcPr>
          <w:p>
            <w:pPr>
              <w:spacing w:after="0" w:before="0"/>
            </w:pPr>
            <w:r/>
            <w:r>
              <w:rPr>
                <w:b/>
                <w:color w:val="FFFFFF"/>
                <w:sz w:val="16"/>
              </w:rPr>
              <w:t>Intent</w:t>
            </w:r>
          </w:p>
        </w:tc>
        <w:tc>
          <w:tcPr>
            <w:tcW w:type="dxa" w:w="6192"/>
            <w:vAlign w:val="center"/>
            <w:shd w:fill="5B1DA9"/>
          </w:tcPr>
          <w:p>
            <w:pPr>
              <w:spacing w:after="0" w:before="0"/>
            </w:pPr>
            <w:r/>
            <w:r>
              <w:rPr>
                <w:b/>
                <w:color w:val="FFFFFF"/>
                <w:sz w:val="16"/>
              </w:rPr>
              <w:t>Distribution before same-day duplicate removal</w:t>
            </w:r>
          </w:p>
        </w:tc>
      </w:tr>
      <w:tr>
        <w:trPr>
          <w:cantSplit/>
        </w:trPr>
        <w:tc>
          <w:tcPr>
            <w:tcW w:type="dxa" w:w="1440"/>
            <w:vAlign w:val="center"/>
          </w:tcPr>
          <w:p>
            <w:pPr>
              <w:spacing w:after="0" w:before="0"/>
            </w:pPr>
            <w:r/>
            <w:r>
              <w:rPr>
                <w:b w:val="0"/>
                <w:sz w:val="16"/>
              </w:rPr>
              <w:t>Seat 1</w:t>
            </w:r>
          </w:p>
        </w:tc>
        <w:tc>
          <w:tcPr>
            <w:tcW w:type="dxa" w:w="3024"/>
            <w:vAlign w:val="center"/>
          </w:tcPr>
          <w:p>
            <w:pPr>
              <w:spacing w:after="0" w:before="0"/>
            </w:pPr>
            <w:r/>
            <w:r>
              <w:rPr>
                <w:b w:val="0"/>
                <w:sz w:val="16"/>
              </w:rPr>
              <w:t>Very familiar face</w:t>
            </w:r>
          </w:p>
        </w:tc>
        <w:tc>
          <w:tcPr>
            <w:tcW w:type="dxa" w:w="6192"/>
            <w:vAlign w:val="center"/>
          </w:tcPr>
          <w:p>
            <w:pPr>
              <w:spacing w:after="0" w:before="0"/>
            </w:pPr>
            <w:r/>
            <w:r>
              <w:rPr>
                <w:b w:val="0"/>
                <w:sz w:val="16"/>
              </w:rPr>
              <w:t>Core: 80%; semi: 17.78%; occasional: 2.09%; rare: 0.13%.</w:t>
            </w:r>
          </w:p>
        </w:tc>
      </w:tr>
      <w:tr>
        <w:trPr>
          <w:cantSplit/>
        </w:trPr>
        <w:tc>
          <w:tcPr>
            <w:tcW w:type="dxa" w:w="1440"/>
            <w:vAlign w:val="center"/>
            <w:shd w:fill="F2EDFB"/>
          </w:tcPr>
          <w:p>
            <w:pPr>
              <w:spacing w:after="0" w:before="0"/>
            </w:pPr>
            <w:r/>
            <w:r>
              <w:rPr>
                <w:b w:val="0"/>
                <w:sz w:val="16"/>
              </w:rPr>
              <w:t>Seat 2</w:t>
            </w:r>
          </w:p>
        </w:tc>
        <w:tc>
          <w:tcPr>
            <w:tcW w:type="dxa" w:w="3024"/>
            <w:vAlign w:val="center"/>
            <w:shd w:fill="F2EDFB"/>
          </w:tcPr>
          <w:p>
            <w:pPr>
              <w:spacing w:after="0" w:before="0"/>
            </w:pPr>
            <w:r/>
            <w:r>
              <w:rPr>
                <w:b w:val="0"/>
                <w:sz w:val="16"/>
              </w:rPr>
              <w:t>Familiar or semi-familiar face</w:t>
            </w:r>
          </w:p>
        </w:tc>
        <w:tc>
          <w:tcPr>
            <w:tcW w:type="dxa" w:w="6192"/>
            <w:vAlign w:val="center"/>
            <w:shd w:fill="F2EDFB"/>
          </w:tcPr>
          <w:p>
            <w:pPr>
              <w:spacing w:after="0" w:before="0"/>
            </w:pPr>
            <w:r/>
            <w:r>
              <w:rPr>
                <w:b w:val="0"/>
                <w:sz w:val="16"/>
              </w:rPr>
              <w:t>First 12: 92.31%; occasional: 7.24%; rare: 0.45%.</w:t>
            </w:r>
          </w:p>
        </w:tc>
      </w:tr>
      <w:tr>
        <w:trPr>
          <w:cantSplit/>
        </w:trPr>
        <w:tc>
          <w:tcPr>
            <w:tcW w:type="dxa" w:w="1440"/>
            <w:vAlign w:val="center"/>
          </w:tcPr>
          <w:p>
            <w:pPr>
              <w:spacing w:after="0" w:before="0"/>
            </w:pPr>
            <w:r/>
            <w:r>
              <w:rPr>
                <w:b w:val="0"/>
                <w:sz w:val="16"/>
              </w:rPr>
              <w:t>Seat 3</w:t>
            </w:r>
          </w:p>
        </w:tc>
        <w:tc>
          <w:tcPr>
            <w:tcW w:type="dxa" w:w="3024"/>
            <w:vAlign w:val="center"/>
          </w:tcPr>
          <w:p>
            <w:pPr>
              <w:spacing w:after="0" w:before="0"/>
            </w:pPr>
            <w:r/>
            <w:r>
              <w:rPr>
                <w:b w:val="0"/>
                <w:sz w:val="16"/>
              </w:rPr>
              <w:t>Known townsperson</w:t>
            </w:r>
          </w:p>
        </w:tc>
        <w:tc>
          <w:tcPr>
            <w:tcW w:type="dxa" w:w="6192"/>
            <w:vAlign w:val="center"/>
          </w:tcPr>
          <w:p>
            <w:pPr>
              <w:spacing w:after="0" w:before="0"/>
            </w:pPr>
            <w:r/>
            <w:r>
              <w:rPr>
                <w:b w:val="0"/>
                <w:sz w:val="16"/>
              </w:rPr>
              <w:t>First 28: 96.55%; rare: 3.45%.</w:t>
            </w:r>
          </w:p>
        </w:tc>
      </w:tr>
      <w:tr>
        <w:trPr>
          <w:cantSplit/>
        </w:trPr>
        <w:tc>
          <w:tcPr>
            <w:tcW w:type="dxa" w:w="1440"/>
            <w:vAlign w:val="center"/>
            <w:shd w:fill="F2EDFB"/>
          </w:tcPr>
          <w:p>
            <w:pPr>
              <w:spacing w:after="0" w:before="0"/>
            </w:pPr>
            <w:r/>
            <w:r>
              <w:rPr>
                <w:b w:val="0"/>
                <w:sz w:val="16"/>
              </w:rPr>
              <w:t>Seat 4+</w:t>
            </w:r>
          </w:p>
        </w:tc>
        <w:tc>
          <w:tcPr>
            <w:tcW w:type="dxa" w:w="3024"/>
            <w:vAlign w:val="center"/>
            <w:shd w:fill="F2EDFB"/>
          </w:tcPr>
          <w:p>
            <w:pPr>
              <w:spacing w:after="0" w:before="0"/>
            </w:pPr>
            <w:r/>
            <w:r>
              <w:rPr>
                <w:b w:val="0"/>
                <w:sz w:val="16"/>
              </w:rPr>
              <w:t>Open seat</w:t>
            </w:r>
          </w:p>
        </w:tc>
        <w:tc>
          <w:tcPr>
            <w:tcW w:type="dxa" w:w="6192"/>
            <w:vAlign w:val="center"/>
            <w:shd w:fill="F2EDFB"/>
          </w:tcPr>
          <w:p>
            <w:pPr>
              <w:spacing w:after="0" w:before="0"/>
            </w:pPr>
            <w:r/>
            <w:r>
              <w:rPr>
                <w:b w:val="0"/>
                <w:sz w:val="16"/>
              </w:rPr>
              <w:t>Uniform over all remaining characters. For five-customer days, use another open weighted draw with broad coverage.</w:t>
            </w:r>
          </w:p>
        </w:tc>
      </w:tr>
    </w:tbl>
    <w:p>
      <w:pPr>
        <w:spacing w:after="40"/>
      </w:pPr>
    </w:p>
    <w:p>
      <w:pPr>
        <w:spacing w:after="80"/>
      </w:pPr>
      <w:r>
        <w:t>After each selection, remove that customer and renormalize weights. No persistent cooldown is required for V1; exact cast repetition is already rare under independent draws.</w:t>
      </w:r>
    </w:p>
    <w:p>
      <w:pPr>
        <w:pStyle w:val="Heading1"/>
      </w:pPr>
      <w:r>
        <w:t>12. Fixed town locations</w:t>
      </w:r>
    </w:p>
    <w:tbl>
      <w:tblPr>
        <w:tblStyle w:val="TableGrid"/>
        <w:tblW w:type="auto" w:w="0"/>
        <w:jc w:val="center"/>
        <w:tblLook w:firstColumn="1" w:firstRow="1" w:lastColumn="0" w:lastRow="0" w:noHBand="0" w:noVBand="1" w:val="04A0"/>
      </w:tblPr>
      <w:tblGrid>
        <w:gridCol w:w="1168"/>
        <w:gridCol w:w="1168"/>
        <w:gridCol w:w="1168"/>
        <w:gridCol w:w="1168"/>
        <w:gridCol w:w="1168"/>
        <w:gridCol w:w="1168"/>
        <w:gridCol w:w="1168"/>
        <w:gridCol w:w="1168"/>
        <w:gridCol w:w="1168"/>
      </w:tblGrid>
      <w:tr>
        <w:trPr>
          <w:tblHeader w:val="true"/>
        </w:trPr>
        <w:tc>
          <w:tcPr>
            <w:tcW w:type="dxa" w:w="1800"/>
            <w:vAlign w:val="center"/>
            <w:shd w:fill="5B1DA9"/>
          </w:tcPr>
          <w:p>
            <w:pPr>
              <w:spacing w:after="0" w:before="0"/>
            </w:pPr>
            <w:r/>
            <w:r>
              <w:rPr>
                <w:b/>
                <w:color w:val="FFFFFF"/>
                <w:sz w:val="13"/>
              </w:rPr>
              <w:t>Location</w:t>
            </w:r>
          </w:p>
        </w:tc>
        <w:tc>
          <w:tcPr>
            <w:tcW w:type="dxa" w:w="1008"/>
            <w:vAlign w:val="center"/>
            <w:shd w:fill="5B1DA9"/>
          </w:tcPr>
          <w:p>
            <w:pPr>
              <w:spacing w:after="0" w:before="0"/>
            </w:pPr>
            <w:r/>
            <w:r>
              <w:rPr>
                <w:b/>
                <w:color w:val="FFFFFF"/>
                <w:sz w:val="13"/>
              </w:rPr>
              <w:t>Setting</w:t>
            </w:r>
          </w:p>
        </w:tc>
        <w:tc>
          <w:tcPr>
            <w:tcW w:type="dxa" w:w="936"/>
            <w:vAlign w:val="center"/>
            <w:shd w:fill="5B1DA9"/>
          </w:tcPr>
          <w:p>
            <w:pPr>
              <w:spacing w:after="0" w:before="0"/>
            </w:pPr>
            <w:r/>
            <w:r>
              <w:rPr>
                <w:b/>
                <w:color w:val="FFFFFF"/>
                <w:sz w:val="13"/>
              </w:rPr>
              <w:t>Wetness</w:t>
            </w:r>
          </w:p>
        </w:tc>
        <w:tc>
          <w:tcPr>
            <w:tcW w:type="dxa" w:w="936"/>
            <w:vAlign w:val="center"/>
            <w:shd w:fill="5B1DA9"/>
          </w:tcPr>
          <w:p>
            <w:pPr>
              <w:spacing w:after="0" w:before="0"/>
            </w:pPr>
            <w:r/>
            <w:r>
              <w:rPr>
                <w:b/>
                <w:color w:val="FFFFFF"/>
                <w:sz w:val="13"/>
              </w:rPr>
              <w:t>Noise</w:t>
            </w:r>
          </w:p>
        </w:tc>
        <w:tc>
          <w:tcPr>
            <w:tcW w:type="dxa" w:w="835"/>
            <w:vAlign w:val="center"/>
            <w:shd w:fill="5B1DA9"/>
          </w:tcPr>
          <w:p>
            <w:pPr>
              <w:spacing w:after="0" w:before="0"/>
            </w:pPr>
            <w:r/>
            <w:r>
              <w:rPr>
                <w:b/>
                <w:color w:val="FFFFFF"/>
                <w:sz w:val="13"/>
              </w:rPr>
              <w:t>Light</w:t>
            </w:r>
          </w:p>
        </w:tc>
        <w:tc>
          <w:tcPr>
            <w:tcW w:type="dxa" w:w="835"/>
            <w:vAlign w:val="center"/>
            <w:shd w:fill="5B1DA9"/>
          </w:tcPr>
          <w:p>
            <w:pPr>
              <w:spacing w:after="0" w:before="0"/>
            </w:pPr>
            <w:r/>
            <w:r>
              <w:rPr>
                <w:b/>
                <w:color w:val="FFFFFF"/>
                <w:sz w:val="13"/>
              </w:rPr>
              <w:t>Temp.</w:t>
            </w:r>
          </w:p>
        </w:tc>
        <w:tc>
          <w:tcPr>
            <w:tcW w:type="dxa" w:w="936"/>
            <w:vAlign w:val="center"/>
            <w:shd w:fill="5B1DA9"/>
          </w:tcPr>
          <w:p>
            <w:pPr>
              <w:spacing w:after="0" w:before="0"/>
            </w:pPr>
            <w:r/>
            <w:r>
              <w:rPr>
                <w:b/>
                <w:color w:val="FFFFFF"/>
                <w:sz w:val="13"/>
              </w:rPr>
              <w:t>Level</w:t>
            </w:r>
          </w:p>
        </w:tc>
        <w:tc>
          <w:tcPr>
            <w:tcW w:type="dxa" w:w="936"/>
            <w:vAlign w:val="center"/>
            <w:shd w:fill="5B1DA9"/>
          </w:tcPr>
          <w:p>
            <w:pPr>
              <w:spacing w:after="0" w:before="0"/>
            </w:pPr>
            <w:r/>
            <w:r>
              <w:rPr>
                <w:b/>
                <w:color w:val="FFFFFF"/>
                <w:sz w:val="13"/>
              </w:rPr>
              <w:t>Distance</w:t>
            </w:r>
          </w:p>
        </w:tc>
        <w:tc>
          <w:tcPr>
            <w:tcW w:type="dxa" w:w="2232"/>
            <w:vAlign w:val="center"/>
            <w:shd w:fill="5B1DA9"/>
          </w:tcPr>
          <w:p>
            <w:pPr>
              <w:spacing w:after="0" w:before="0"/>
            </w:pPr>
            <w:r/>
            <w:r>
              <w:rPr>
                <w:b/>
                <w:color w:val="FFFFFF"/>
                <w:sz w:val="13"/>
              </w:rPr>
              <w:t>Tags</w:t>
            </w:r>
          </w:p>
        </w:tc>
      </w:tr>
      <w:tr>
        <w:trPr>
          <w:cantSplit/>
        </w:trPr>
        <w:tc>
          <w:tcPr>
            <w:tcW w:type="dxa" w:w="1800"/>
            <w:vAlign w:val="center"/>
          </w:tcPr>
          <w:p>
            <w:pPr>
              <w:spacing w:after="0" w:before="0"/>
            </w:pPr>
            <w:r/>
            <w:r>
              <w:rPr>
                <w:b w:val="0"/>
                <w:sz w:val="13"/>
              </w:rPr>
              <w:t>🏪 Flower Shoppe</w:t>
            </w:r>
          </w:p>
        </w:tc>
        <w:tc>
          <w:tcPr>
            <w:tcW w:type="dxa" w:w="1008"/>
            <w:vAlign w:val="center"/>
          </w:tcPr>
          <w:p>
            <w:pPr>
              <w:spacing w:after="0" w:before="0"/>
            </w:pPr>
            <w:r/>
            <w:r>
              <w:rPr>
                <w:b w:val="0"/>
                <w:sz w:val="13"/>
              </w:rPr>
              <w:t>inside</w:t>
            </w:r>
          </w:p>
        </w:tc>
        <w:tc>
          <w:tcPr>
            <w:tcW w:type="dxa" w:w="936"/>
            <w:vAlign w:val="center"/>
          </w:tcPr>
          <w:p>
            <w:pPr>
              <w:spacing w:after="0" w:before="0"/>
            </w:pPr>
            <w:r/>
            <w:r>
              <w:rPr>
                <w:b w:val="0"/>
                <w:sz w:val="13"/>
              </w:rPr>
              <w:t>dry</w:t>
            </w:r>
          </w:p>
        </w:tc>
        <w:tc>
          <w:tcPr>
            <w:tcW w:type="dxa" w:w="936"/>
            <w:vAlign w:val="center"/>
          </w:tcPr>
          <w:p>
            <w:pPr>
              <w:spacing w:after="0" w:before="0"/>
            </w:pPr>
            <w:r/>
            <w:r>
              <w:rPr>
                <w:b w:val="0"/>
                <w:sz w:val="13"/>
              </w:rPr>
              <w:t>medium</w:t>
            </w:r>
          </w:p>
        </w:tc>
        <w:tc>
          <w:tcPr>
            <w:tcW w:type="dxa" w:w="835"/>
            <w:vAlign w:val="center"/>
          </w:tcPr>
          <w:p>
            <w:pPr>
              <w:spacing w:after="0" w:before="0"/>
            </w:pPr>
            <w:r/>
            <w:r>
              <w:rPr>
                <w:b w:val="0"/>
                <w:sz w:val="13"/>
              </w:rPr>
              <w:t>bright</w:t>
            </w:r>
          </w:p>
        </w:tc>
        <w:tc>
          <w:tcPr>
            <w:tcW w:type="dxa" w:w="835"/>
            <w:vAlign w:val="center"/>
          </w:tcPr>
          <w:p>
            <w:pPr>
              <w:spacing w:after="0" w:before="0"/>
            </w:pPr>
            <w:r/>
            <w:r>
              <w:rPr>
                <w:b w:val="0"/>
                <w:sz w:val="13"/>
              </w:rPr>
              <w:t>warm</w:t>
            </w:r>
          </w:p>
        </w:tc>
        <w:tc>
          <w:tcPr>
            <w:tcW w:type="dxa" w:w="936"/>
            <w:vAlign w:val="center"/>
          </w:tcPr>
          <w:p>
            <w:pPr>
              <w:spacing w:after="0" w:before="0"/>
            </w:pPr>
            <w:r/>
            <w:r>
              <w:rPr>
                <w:b w:val="0"/>
                <w:sz w:val="13"/>
              </w:rPr>
              <w:t>ground</w:t>
            </w:r>
          </w:p>
        </w:tc>
        <w:tc>
          <w:tcPr>
            <w:tcW w:type="dxa" w:w="936"/>
            <w:vAlign w:val="center"/>
          </w:tcPr>
          <w:p>
            <w:pPr>
              <w:spacing w:after="0" w:before="0"/>
            </w:pPr>
            <w:r/>
            <w:r>
              <w:rPr>
                <w:b w:val="0"/>
                <w:sz w:val="13"/>
              </w:rPr>
              <w:t>zero</w:t>
            </w:r>
          </w:p>
        </w:tc>
        <w:tc>
          <w:tcPr>
            <w:tcW w:type="dxa" w:w="2232"/>
            <w:vAlign w:val="center"/>
          </w:tcPr>
          <w:p>
            <w:pPr>
              <w:spacing w:after="0" w:before="0"/>
            </w:pPr>
            <w:r/>
            <w:r>
              <w:rPr>
                <w:b w:val="0"/>
                <w:sz w:val="13"/>
              </w:rPr>
              <w:t>cozy, fragrant, private</w:t>
            </w:r>
          </w:p>
        </w:tc>
      </w:tr>
      <w:tr>
        <w:trPr>
          <w:cantSplit/>
        </w:trPr>
        <w:tc>
          <w:tcPr>
            <w:tcW w:type="dxa" w:w="1800"/>
            <w:vAlign w:val="center"/>
            <w:shd w:fill="F2EDFB"/>
          </w:tcPr>
          <w:p>
            <w:pPr>
              <w:spacing w:after="0" w:before="0"/>
            </w:pPr>
            <w:r/>
            <w:r>
              <w:rPr>
                <w:b w:val="0"/>
                <w:sz w:val="13"/>
              </w:rPr>
              <w:t>🌊 Pond</w:t>
            </w:r>
          </w:p>
        </w:tc>
        <w:tc>
          <w:tcPr>
            <w:tcW w:type="dxa" w:w="1008"/>
            <w:vAlign w:val="center"/>
            <w:shd w:fill="F2EDFB"/>
          </w:tcPr>
          <w:p>
            <w:pPr>
              <w:spacing w:after="0" w:before="0"/>
            </w:pPr>
            <w:r/>
            <w:r>
              <w:rPr>
                <w:b w:val="0"/>
                <w:sz w:val="13"/>
              </w:rPr>
              <w:t>outside</w:t>
            </w:r>
          </w:p>
        </w:tc>
        <w:tc>
          <w:tcPr>
            <w:tcW w:type="dxa" w:w="936"/>
            <w:vAlign w:val="center"/>
            <w:shd w:fill="F2EDFB"/>
          </w:tcPr>
          <w:p>
            <w:pPr>
              <w:spacing w:after="0" w:before="0"/>
            </w:pPr>
            <w:r/>
            <w:r>
              <w:rPr>
                <w:b w:val="0"/>
                <w:sz w:val="13"/>
              </w:rPr>
              <w:t>wet</w:t>
            </w:r>
          </w:p>
        </w:tc>
        <w:tc>
          <w:tcPr>
            <w:tcW w:type="dxa" w:w="936"/>
            <w:vAlign w:val="center"/>
            <w:shd w:fill="F2EDFB"/>
          </w:tcPr>
          <w:p>
            <w:pPr>
              <w:spacing w:after="0" w:before="0"/>
            </w:pPr>
            <w:r/>
            <w:r>
              <w:rPr>
                <w:b w:val="0"/>
                <w:sz w:val="13"/>
              </w:rPr>
              <w:t>quiet</w:t>
            </w:r>
          </w:p>
        </w:tc>
        <w:tc>
          <w:tcPr>
            <w:tcW w:type="dxa" w:w="835"/>
            <w:vAlign w:val="center"/>
            <w:shd w:fill="F2EDFB"/>
          </w:tcPr>
          <w:p>
            <w:pPr>
              <w:spacing w:after="0" w:before="0"/>
            </w:pPr>
            <w:r/>
            <w:r>
              <w:rPr>
                <w:b w:val="0"/>
                <w:sz w:val="13"/>
              </w:rPr>
              <w:t>bright</w:t>
            </w:r>
          </w:p>
        </w:tc>
        <w:tc>
          <w:tcPr>
            <w:tcW w:type="dxa" w:w="835"/>
            <w:vAlign w:val="center"/>
            <w:shd w:fill="F2EDFB"/>
          </w:tcPr>
          <w:p>
            <w:pPr>
              <w:spacing w:after="0" w:before="0"/>
            </w:pPr>
            <w:r/>
            <w:r>
              <w:rPr>
                <w:b w:val="0"/>
                <w:sz w:val="13"/>
              </w:rPr>
              <w:t>cool</w:t>
            </w:r>
          </w:p>
        </w:tc>
        <w:tc>
          <w:tcPr>
            <w:tcW w:type="dxa" w:w="936"/>
            <w:vAlign w:val="center"/>
            <w:shd w:fill="F2EDFB"/>
          </w:tcPr>
          <w:p>
            <w:pPr>
              <w:spacing w:after="0" w:before="0"/>
            </w:pPr>
            <w:r/>
            <w:r>
              <w:rPr>
                <w:b w:val="0"/>
                <w:sz w:val="13"/>
              </w:rPr>
              <w:t>ground</w:t>
            </w:r>
          </w:p>
        </w:tc>
        <w:tc>
          <w:tcPr>
            <w:tcW w:type="dxa" w:w="936"/>
            <w:vAlign w:val="center"/>
            <w:shd w:fill="F2EDFB"/>
          </w:tcPr>
          <w:p>
            <w:pPr>
              <w:spacing w:after="0" w:before="0"/>
            </w:pPr>
            <w:r/>
            <w:r>
              <w:rPr>
                <w:b w:val="0"/>
                <w:sz w:val="13"/>
              </w:rPr>
              <w:t>near</w:t>
            </w:r>
          </w:p>
        </w:tc>
        <w:tc>
          <w:tcPr>
            <w:tcW w:type="dxa" w:w="2232"/>
            <w:vAlign w:val="center"/>
            <w:shd w:fill="F2EDFB"/>
          </w:tcPr>
          <w:p>
            <w:pPr>
              <w:spacing w:after="0" w:before="0"/>
            </w:pPr>
            <w:r/>
            <w:r>
              <w:rPr>
                <w:b w:val="0"/>
                <w:sz w:val="13"/>
              </w:rPr>
              <w:t>watery, frogs</w:t>
            </w:r>
          </w:p>
        </w:tc>
      </w:tr>
      <w:tr>
        <w:trPr>
          <w:cantSplit/>
        </w:trPr>
        <w:tc>
          <w:tcPr>
            <w:tcW w:type="dxa" w:w="1800"/>
            <w:vAlign w:val="center"/>
          </w:tcPr>
          <w:p>
            <w:pPr>
              <w:spacing w:after="0" w:before="0"/>
            </w:pPr>
            <w:r/>
            <w:r>
              <w:rPr>
                <w:b w:val="0"/>
                <w:sz w:val="13"/>
              </w:rPr>
              <w:t>🏞️ Creek</w:t>
            </w:r>
          </w:p>
        </w:tc>
        <w:tc>
          <w:tcPr>
            <w:tcW w:type="dxa" w:w="1008"/>
            <w:vAlign w:val="center"/>
          </w:tcPr>
          <w:p>
            <w:pPr>
              <w:spacing w:after="0" w:before="0"/>
            </w:pPr>
            <w:r/>
            <w:r>
              <w:rPr>
                <w:b w:val="0"/>
                <w:sz w:val="13"/>
              </w:rPr>
              <w:t>outside</w:t>
            </w:r>
          </w:p>
        </w:tc>
        <w:tc>
          <w:tcPr>
            <w:tcW w:type="dxa" w:w="936"/>
            <w:vAlign w:val="center"/>
          </w:tcPr>
          <w:p>
            <w:pPr>
              <w:spacing w:after="0" w:before="0"/>
            </w:pPr>
            <w:r/>
            <w:r>
              <w:rPr>
                <w:b w:val="0"/>
                <w:sz w:val="13"/>
              </w:rPr>
              <w:t>wet</w:t>
            </w:r>
          </w:p>
        </w:tc>
        <w:tc>
          <w:tcPr>
            <w:tcW w:type="dxa" w:w="936"/>
            <w:vAlign w:val="center"/>
          </w:tcPr>
          <w:p>
            <w:pPr>
              <w:spacing w:after="0" w:before="0"/>
            </w:pPr>
            <w:r/>
            <w:r>
              <w:rPr>
                <w:b w:val="0"/>
                <w:sz w:val="13"/>
              </w:rPr>
              <w:t>medium</w:t>
            </w:r>
          </w:p>
        </w:tc>
        <w:tc>
          <w:tcPr>
            <w:tcW w:type="dxa" w:w="835"/>
            <w:vAlign w:val="center"/>
          </w:tcPr>
          <w:p>
            <w:pPr>
              <w:spacing w:after="0" w:before="0"/>
            </w:pPr>
            <w:r/>
            <w:r>
              <w:rPr>
                <w:b w:val="0"/>
                <w:sz w:val="13"/>
              </w:rPr>
              <w:t>bright</w:t>
            </w:r>
          </w:p>
        </w:tc>
        <w:tc>
          <w:tcPr>
            <w:tcW w:type="dxa" w:w="835"/>
            <w:vAlign w:val="center"/>
          </w:tcPr>
          <w:p>
            <w:pPr>
              <w:spacing w:after="0" w:before="0"/>
            </w:pPr>
            <w:r/>
            <w:r>
              <w:rPr>
                <w:b w:val="0"/>
                <w:sz w:val="13"/>
              </w:rPr>
              <w:t>cool</w:t>
            </w:r>
          </w:p>
        </w:tc>
        <w:tc>
          <w:tcPr>
            <w:tcW w:type="dxa" w:w="936"/>
            <w:vAlign w:val="center"/>
          </w:tcPr>
          <w:p>
            <w:pPr>
              <w:spacing w:after="0" w:before="0"/>
            </w:pPr>
            <w:r/>
            <w:r>
              <w:rPr>
                <w:b w:val="0"/>
                <w:sz w:val="13"/>
              </w:rPr>
              <w:t>ground</w:t>
            </w:r>
          </w:p>
        </w:tc>
        <w:tc>
          <w:tcPr>
            <w:tcW w:type="dxa" w:w="936"/>
            <w:vAlign w:val="center"/>
          </w:tcPr>
          <w:p>
            <w:pPr>
              <w:spacing w:after="0" w:before="0"/>
            </w:pPr>
            <w:r/>
            <w:r>
              <w:rPr>
                <w:b w:val="0"/>
                <w:sz w:val="13"/>
              </w:rPr>
              <w:t>near</w:t>
            </w:r>
          </w:p>
        </w:tc>
        <w:tc>
          <w:tcPr>
            <w:tcW w:type="dxa" w:w="2232"/>
            <w:vAlign w:val="center"/>
          </w:tcPr>
          <w:p>
            <w:pPr>
              <w:spacing w:after="0" w:before="0"/>
            </w:pPr>
            <w:r/>
            <w:r>
              <w:rPr>
                <w:b w:val="0"/>
                <w:sz w:val="13"/>
              </w:rPr>
              <w:t>watery, flowing, pebbly</w:t>
            </w:r>
          </w:p>
        </w:tc>
      </w:tr>
      <w:tr>
        <w:trPr>
          <w:cantSplit/>
        </w:trPr>
        <w:tc>
          <w:tcPr>
            <w:tcW w:type="dxa" w:w="1800"/>
            <w:vAlign w:val="center"/>
            <w:shd w:fill="F2EDFB"/>
          </w:tcPr>
          <w:p>
            <w:pPr>
              <w:spacing w:after="0" w:before="0"/>
            </w:pPr>
            <w:r/>
            <w:r>
              <w:rPr>
                <w:b w:val="0"/>
                <w:sz w:val="13"/>
              </w:rPr>
              <w:t>🏖️ Beach</w:t>
            </w:r>
          </w:p>
        </w:tc>
        <w:tc>
          <w:tcPr>
            <w:tcW w:type="dxa" w:w="1008"/>
            <w:vAlign w:val="center"/>
            <w:shd w:fill="F2EDFB"/>
          </w:tcPr>
          <w:p>
            <w:pPr>
              <w:spacing w:after="0" w:before="0"/>
            </w:pPr>
            <w:r/>
            <w:r>
              <w:rPr>
                <w:b w:val="0"/>
                <w:sz w:val="13"/>
              </w:rPr>
              <w:t>outside</w:t>
            </w:r>
          </w:p>
        </w:tc>
        <w:tc>
          <w:tcPr>
            <w:tcW w:type="dxa" w:w="936"/>
            <w:vAlign w:val="center"/>
            <w:shd w:fill="F2EDFB"/>
          </w:tcPr>
          <w:p>
            <w:pPr>
              <w:spacing w:after="0" w:before="0"/>
            </w:pPr>
            <w:r/>
            <w:r>
              <w:rPr>
                <w:b w:val="0"/>
                <w:sz w:val="13"/>
              </w:rPr>
              <w:t>wet</w:t>
            </w:r>
          </w:p>
        </w:tc>
        <w:tc>
          <w:tcPr>
            <w:tcW w:type="dxa" w:w="936"/>
            <w:vAlign w:val="center"/>
            <w:shd w:fill="F2EDFB"/>
          </w:tcPr>
          <w:p>
            <w:pPr>
              <w:spacing w:after="0" w:before="0"/>
            </w:pPr>
            <w:r/>
            <w:r>
              <w:rPr>
                <w:b w:val="0"/>
                <w:sz w:val="13"/>
              </w:rPr>
              <w:t>lively</w:t>
            </w:r>
          </w:p>
        </w:tc>
        <w:tc>
          <w:tcPr>
            <w:tcW w:type="dxa" w:w="835"/>
            <w:vAlign w:val="center"/>
            <w:shd w:fill="F2EDFB"/>
          </w:tcPr>
          <w:p>
            <w:pPr>
              <w:spacing w:after="0" w:before="0"/>
            </w:pPr>
            <w:r/>
            <w:r>
              <w:rPr>
                <w:b w:val="0"/>
                <w:sz w:val="13"/>
              </w:rPr>
              <w:t>bright</w:t>
            </w:r>
          </w:p>
        </w:tc>
        <w:tc>
          <w:tcPr>
            <w:tcW w:type="dxa" w:w="835"/>
            <w:vAlign w:val="center"/>
            <w:shd w:fill="F2EDFB"/>
          </w:tcPr>
          <w:p>
            <w:pPr>
              <w:spacing w:after="0" w:before="0"/>
            </w:pPr>
            <w:r/>
            <w:r>
              <w:rPr>
                <w:b w:val="0"/>
                <w:sz w:val="13"/>
              </w:rPr>
              <w:t>mild</w:t>
            </w:r>
          </w:p>
        </w:tc>
        <w:tc>
          <w:tcPr>
            <w:tcW w:type="dxa" w:w="936"/>
            <w:vAlign w:val="center"/>
            <w:shd w:fill="F2EDFB"/>
          </w:tcPr>
          <w:p>
            <w:pPr>
              <w:spacing w:after="0" w:before="0"/>
            </w:pPr>
            <w:r/>
            <w:r>
              <w:rPr>
                <w:b w:val="0"/>
                <w:sz w:val="13"/>
              </w:rPr>
              <w:t>ground</w:t>
            </w:r>
          </w:p>
        </w:tc>
        <w:tc>
          <w:tcPr>
            <w:tcW w:type="dxa" w:w="936"/>
            <w:vAlign w:val="center"/>
            <w:shd w:fill="F2EDFB"/>
          </w:tcPr>
          <w:p>
            <w:pPr>
              <w:spacing w:after="0" w:before="0"/>
            </w:pPr>
            <w:r/>
            <w:r>
              <w:rPr>
                <w:b w:val="0"/>
                <w:sz w:val="13"/>
              </w:rPr>
              <w:t>far</w:t>
            </w:r>
          </w:p>
        </w:tc>
        <w:tc>
          <w:tcPr>
            <w:tcW w:type="dxa" w:w="2232"/>
            <w:vAlign w:val="center"/>
            <w:shd w:fill="F2EDFB"/>
          </w:tcPr>
          <w:p>
            <w:pPr>
              <w:spacing w:after="0" w:before="0"/>
            </w:pPr>
            <w:r/>
            <w:r>
              <w:rPr>
                <w:b w:val="0"/>
                <w:sz w:val="13"/>
              </w:rPr>
              <w:t>sandy, windy, seaside</w:t>
            </w:r>
          </w:p>
        </w:tc>
      </w:tr>
      <w:tr>
        <w:trPr>
          <w:cantSplit/>
        </w:trPr>
        <w:tc>
          <w:tcPr>
            <w:tcW w:type="dxa" w:w="1800"/>
            <w:vAlign w:val="center"/>
          </w:tcPr>
          <w:p>
            <w:pPr>
              <w:spacing w:after="0" w:before="0"/>
            </w:pPr>
            <w:r/>
            <w:r>
              <w:rPr>
                <w:b w:val="0"/>
                <w:sz w:val="13"/>
              </w:rPr>
              <w:t>⚓ Harbor</w:t>
            </w:r>
          </w:p>
        </w:tc>
        <w:tc>
          <w:tcPr>
            <w:tcW w:type="dxa" w:w="1008"/>
            <w:vAlign w:val="center"/>
          </w:tcPr>
          <w:p>
            <w:pPr>
              <w:spacing w:after="0" w:before="0"/>
            </w:pPr>
            <w:r/>
            <w:r>
              <w:rPr>
                <w:b w:val="0"/>
                <w:sz w:val="13"/>
              </w:rPr>
              <w:t>outside</w:t>
            </w:r>
          </w:p>
        </w:tc>
        <w:tc>
          <w:tcPr>
            <w:tcW w:type="dxa" w:w="936"/>
            <w:vAlign w:val="center"/>
          </w:tcPr>
          <w:p>
            <w:pPr>
              <w:spacing w:after="0" w:before="0"/>
            </w:pPr>
            <w:r/>
            <w:r>
              <w:rPr>
                <w:b w:val="0"/>
                <w:sz w:val="13"/>
              </w:rPr>
              <w:t>wet</w:t>
            </w:r>
          </w:p>
        </w:tc>
        <w:tc>
          <w:tcPr>
            <w:tcW w:type="dxa" w:w="936"/>
            <w:vAlign w:val="center"/>
          </w:tcPr>
          <w:p>
            <w:pPr>
              <w:spacing w:after="0" w:before="0"/>
            </w:pPr>
            <w:r/>
            <w:r>
              <w:rPr>
                <w:b w:val="0"/>
                <w:sz w:val="13"/>
              </w:rPr>
              <w:t>lively</w:t>
            </w:r>
          </w:p>
        </w:tc>
        <w:tc>
          <w:tcPr>
            <w:tcW w:type="dxa" w:w="835"/>
            <w:vAlign w:val="center"/>
          </w:tcPr>
          <w:p>
            <w:pPr>
              <w:spacing w:after="0" w:before="0"/>
            </w:pPr>
            <w:r/>
            <w:r>
              <w:rPr>
                <w:b w:val="0"/>
                <w:sz w:val="13"/>
              </w:rPr>
              <w:t>bright</w:t>
            </w:r>
          </w:p>
        </w:tc>
        <w:tc>
          <w:tcPr>
            <w:tcW w:type="dxa" w:w="835"/>
            <w:vAlign w:val="center"/>
          </w:tcPr>
          <w:p>
            <w:pPr>
              <w:spacing w:after="0" w:before="0"/>
            </w:pPr>
            <w:r/>
            <w:r>
              <w:rPr>
                <w:b w:val="0"/>
                <w:sz w:val="13"/>
              </w:rPr>
              <w:t>cool</w:t>
            </w:r>
          </w:p>
        </w:tc>
        <w:tc>
          <w:tcPr>
            <w:tcW w:type="dxa" w:w="936"/>
            <w:vAlign w:val="center"/>
          </w:tcPr>
          <w:p>
            <w:pPr>
              <w:spacing w:after="0" w:before="0"/>
            </w:pPr>
            <w:r/>
            <w:r>
              <w:rPr>
                <w:b w:val="0"/>
                <w:sz w:val="13"/>
              </w:rPr>
              <w:t>ground</w:t>
            </w:r>
          </w:p>
        </w:tc>
        <w:tc>
          <w:tcPr>
            <w:tcW w:type="dxa" w:w="936"/>
            <w:vAlign w:val="center"/>
          </w:tcPr>
          <w:p>
            <w:pPr>
              <w:spacing w:after="0" w:before="0"/>
            </w:pPr>
            <w:r/>
            <w:r>
              <w:rPr>
                <w:b w:val="0"/>
                <w:sz w:val="13"/>
              </w:rPr>
              <w:t>far</w:t>
            </w:r>
          </w:p>
        </w:tc>
        <w:tc>
          <w:tcPr>
            <w:tcW w:type="dxa" w:w="2232"/>
            <w:vAlign w:val="center"/>
          </w:tcPr>
          <w:p>
            <w:pPr>
              <w:spacing w:after="0" w:before="0"/>
            </w:pPr>
            <w:r/>
            <w:r>
              <w:rPr>
                <w:b w:val="0"/>
                <w:sz w:val="13"/>
              </w:rPr>
              <w:t>boats, windy, seaside</w:t>
            </w:r>
          </w:p>
        </w:tc>
      </w:tr>
      <w:tr>
        <w:trPr>
          <w:cantSplit/>
        </w:trPr>
        <w:tc>
          <w:tcPr>
            <w:tcW w:type="dxa" w:w="1800"/>
            <w:vAlign w:val="center"/>
            <w:shd w:fill="F2EDFB"/>
          </w:tcPr>
          <w:p>
            <w:pPr>
              <w:spacing w:after="0" w:before="0"/>
            </w:pPr>
            <w:r/>
            <w:r>
              <w:rPr>
                <w:b w:val="0"/>
                <w:sz w:val="13"/>
              </w:rPr>
              <w:t>🌻 Meadow</w:t>
            </w:r>
          </w:p>
        </w:tc>
        <w:tc>
          <w:tcPr>
            <w:tcW w:type="dxa" w:w="1008"/>
            <w:vAlign w:val="center"/>
            <w:shd w:fill="F2EDFB"/>
          </w:tcPr>
          <w:p>
            <w:pPr>
              <w:spacing w:after="0" w:before="0"/>
            </w:pPr>
            <w:r/>
            <w:r>
              <w:rPr>
                <w:b w:val="0"/>
                <w:sz w:val="13"/>
              </w:rPr>
              <w:t>outside</w:t>
            </w:r>
          </w:p>
        </w:tc>
        <w:tc>
          <w:tcPr>
            <w:tcW w:type="dxa" w:w="936"/>
            <w:vAlign w:val="center"/>
            <w:shd w:fill="F2EDFB"/>
          </w:tcPr>
          <w:p>
            <w:pPr>
              <w:spacing w:after="0" w:before="0"/>
            </w:pPr>
            <w:r/>
            <w:r>
              <w:rPr>
                <w:b w:val="0"/>
                <w:sz w:val="13"/>
              </w:rPr>
              <w:t>dry</w:t>
            </w:r>
          </w:p>
        </w:tc>
        <w:tc>
          <w:tcPr>
            <w:tcW w:type="dxa" w:w="936"/>
            <w:vAlign w:val="center"/>
            <w:shd w:fill="F2EDFB"/>
          </w:tcPr>
          <w:p>
            <w:pPr>
              <w:spacing w:after="0" w:before="0"/>
            </w:pPr>
            <w:r/>
            <w:r>
              <w:rPr>
                <w:b w:val="0"/>
                <w:sz w:val="13"/>
              </w:rPr>
              <w:t>quiet</w:t>
            </w:r>
          </w:p>
        </w:tc>
        <w:tc>
          <w:tcPr>
            <w:tcW w:type="dxa" w:w="835"/>
            <w:vAlign w:val="center"/>
            <w:shd w:fill="F2EDFB"/>
          </w:tcPr>
          <w:p>
            <w:pPr>
              <w:spacing w:after="0" w:before="0"/>
            </w:pPr>
            <w:r/>
            <w:r>
              <w:rPr>
                <w:b w:val="0"/>
                <w:sz w:val="13"/>
              </w:rPr>
              <w:t>bright</w:t>
            </w:r>
          </w:p>
        </w:tc>
        <w:tc>
          <w:tcPr>
            <w:tcW w:type="dxa" w:w="835"/>
            <w:vAlign w:val="center"/>
            <w:shd w:fill="F2EDFB"/>
          </w:tcPr>
          <w:p>
            <w:pPr>
              <w:spacing w:after="0" w:before="0"/>
            </w:pPr>
            <w:r/>
            <w:r>
              <w:rPr>
                <w:b w:val="0"/>
                <w:sz w:val="13"/>
              </w:rPr>
              <w:t>mild</w:t>
            </w:r>
          </w:p>
        </w:tc>
        <w:tc>
          <w:tcPr>
            <w:tcW w:type="dxa" w:w="936"/>
            <w:vAlign w:val="center"/>
            <w:shd w:fill="F2EDFB"/>
          </w:tcPr>
          <w:p>
            <w:pPr>
              <w:spacing w:after="0" w:before="0"/>
            </w:pPr>
            <w:r/>
            <w:r>
              <w:rPr>
                <w:b w:val="0"/>
                <w:sz w:val="13"/>
              </w:rPr>
              <w:t>ground</w:t>
            </w:r>
          </w:p>
        </w:tc>
        <w:tc>
          <w:tcPr>
            <w:tcW w:type="dxa" w:w="936"/>
            <w:vAlign w:val="center"/>
            <w:shd w:fill="F2EDFB"/>
          </w:tcPr>
          <w:p>
            <w:pPr>
              <w:spacing w:after="0" w:before="0"/>
            </w:pPr>
            <w:r/>
            <w:r>
              <w:rPr>
                <w:b w:val="0"/>
                <w:sz w:val="13"/>
              </w:rPr>
              <w:t>near</w:t>
            </w:r>
          </w:p>
        </w:tc>
        <w:tc>
          <w:tcPr>
            <w:tcW w:type="dxa" w:w="2232"/>
            <w:vAlign w:val="center"/>
            <w:shd w:fill="F2EDFB"/>
          </w:tcPr>
          <w:p>
            <w:pPr>
              <w:spacing w:after="0" w:before="0"/>
            </w:pPr>
            <w:r/>
            <w:r>
              <w:rPr>
                <w:b w:val="0"/>
                <w:sz w:val="13"/>
              </w:rPr>
              <w:t>sunny, open, floral</w:t>
            </w:r>
          </w:p>
        </w:tc>
      </w:tr>
      <w:tr>
        <w:trPr>
          <w:cantSplit/>
        </w:trPr>
        <w:tc>
          <w:tcPr>
            <w:tcW w:type="dxa" w:w="1800"/>
            <w:vAlign w:val="center"/>
          </w:tcPr>
          <w:p>
            <w:pPr>
              <w:spacing w:after="0" w:before="0"/>
            </w:pPr>
            <w:r/>
            <w:r>
              <w:rPr>
                <w:b w:val="0"/>
                <w:sz w:val="13"/>
              </w:rPr>
              <w:t>🌲 Woods</w:t>
            </w:r>
          </w:p>
        </w:tc>
        <w:tc>
          <w:tcPr>
            <w:tcW w:type="dxa" w:w="1008"/>
            <w:vAlign w:val="center"/>
          </w:tcPr>
          <w:p>
            <w:pPr>
              <w:spacing w:after="0" w:before="0"/>
            </w:pPr>
            <w:r/>
            <w:r>
              <w:rPr>
                <w:b w:val="0"/>
                <w:sz w:val="13"/>
              </w:rPr>
              <w:t>outside</w:t>
            </w:r>
          </w:p>
        </w:tc>
        <w:tc>
          <w:tcPr>
            <w:tcW w:type="dxa" w:w="936"/>
            <w:vAlign w:val="center"/>
          </w:tcPr>
          <w:p>
            <w:pPr>
              <w:spacing w:after="0" w:before="0"/>
            </w:pPr>
            <w:r/>
            <w:r>
              <w:rPr>
                <w:b w:val="0"/>
                <w:sz w:val="13"/>
              </w:rPr>
              <w:t>damp</w:t>
            </w:r>
          </w:p>
        </w:tc>
        <w:tc>
          <w:tcPr>
            <w:tcW w:type="dxa" w:w="936"/>
            <w:vAlign w:val="center"/>
          </w:tcPr>
          <w:p>
            <w:pPr>
              <w:spacing w:after="0" w:before="0"/>
            </w:pPr>
            <w:r/>
            <w:r>
              <w:rPr>
                <w:b w:val="0"/>
                <w:sz w:val="13"/>
              </w:rPr>
              <w:t>quiet</w:t>
            </w:r>
          </w:p>
        </w:tc>
        <w:tc>
          <w:tcPr>
            <w:tcW w:type="dxa" w:w="835"/>
            <w:vAlign w:val="center"/>
          </w:tcPr>
          <w:p>
            <w:pPr>
              <w:spacing w:after="0" w:before="0"/>
            </w:pPr>
            <w:r/>
            <w:r>
              <w:rPr>
                <w:b w:val="0"/>
                <w:sz w:val="13"/>
              </w:rPr>
              <w:t>dim</w:t>
            </w:r>
          </w:p>
        </w:tc>
        <w:tc>
          <w:tcPr>
            <w:tcW w:type="dxa" w:w="835"/>
            <w:vAlign w:val="center"/>
          </w:tcPr>
          <w:p>
            <w:pPr>
              <w:spacing w:after="0" w:before="0"/>
            </w:pPr>
            <w:r/>
            <w:r>
              <w:rPr>
                <w:b w:val="0"/>
                <w:sz w:val="13"/>
              </w:rPr>
              <w:t>cool</w:t>
            </w:r>
          </w:p>
        </w:tc>
        <w:tc>
          <w:tcPr>
            <w:tcW w:type="dxa" w:w="936"/>
            <w:vAlign w:val="center"/>
          </w:tcPr>
          <w:p>
            <w:pPr>
              <w:spacing w:after="0" w:before="0"/>
            </w:pPr>
            <w:r/>
            <w:r>
              <w:rPr>
                <w:b w:val="0"/>
                <w:sz w:val="13"/>
              </w:rPr>
              <w:t>ground</w:t>
            </w:r>
          </w:p>
        </w:tc>
        <w:tc>
          <w:tcPr>
            <w:tcW w:type="dxa" w:w="936"/>
            <w:vAlign w:val="center"/>
          </w:tcPr>
          <w:p>
            <w:pPr>
              <w:spacing w:after="0" w:before="0"/>
            </w:pPr>
            <w:r/>
            <w:r>
              <w:rPr>
                <w:b w:val="0"/>
                <w:sz w:val="13"/>
              </w:rPr>
              <w:t>near</w:t>
            </w:r>
          </w:p>
        </w:tc>
        <w:tc>
          <w:tcPr>
            <w:tcW w:type="dxa" w:w="2232"/>
            <w:vAlign w:val="center"/>
          </w:tcPr>
          <w:p>
            <w:pPr>
              <w:spacing w:after="0" w:before="0"/>
            </w:pPr>
            <w:r/>
            <w:r>
              <w:rPr>
                <w:b w:val="0"/>
                <w:sz w:val="13"/>
              </w:rPr>
              <w:t>shady, leafy</w:t>
            </w:r>
          </w:p>
        </w:tc>
      </w:tr>
      <w:tr>
        <w:trPr>
          <w:cantSplit/>
        </w:trPr>
        <w:tc>
          <w:tcPr>
            <w:tcW w:type="dxa" w:w="1800"/>
            <w:vAlign w:val="center"/>
            <w:shd w:fill="F2EDFB"/>
          </w:tcPr>
          <w:p>
            <w:pPr>
              <w:spacing w:after="0" w:before="0"/>
            </w:pPr>
            <w:r/>
            <w:r>
              <w:rPr>
                <w:b w:val="0"/>
                <w:sz w:val="13"/>
              </w:rPr>
              <w:t>⛰️ Hilltop</w:t>
            </w:r>
          </w:p>
        </w:tc>
        <w:tc>
          <w:tcPr>
            <w:tcW w:type="dxa" w:w="1008"/>
            <w:vAlign w:val="center"/>
            <w:shd w:fill="F2EDFB"/>
          </w:tcPr>
          <w:p>
            <w:pPr>
              <w:spacing w:after="0" w:before="0"/>
            </w:pPr>
            <w:r/>
            <w:r>
              <w:rPr>
                <w:b w:val="0"/>
                <w:sz w:val="13"/>
              </w:rPr>
              <w:t>outside</w:t>
            </w:r>
          </w:p>
        </w:tc>
        <w:tc>
          <w:tcPr>
            <w:tcW w:type="dxa" w:w="936"/>
            <w:vAlign w:val="center"/>
            <w:shd w:fill="F2EDFB"/>
          </w:tcPr>
          <w:p>
            <w:pPr>
              <w:spacing w:after="0" w:before="0"/>
            </w:pPr>
            <w:r/>
            <w:r>
              <w:rPr>
                <w:b w:val="0"/>
                <w:sz w:val="13"/>
              </w:rPr>
              <w:t>dry</w:t>
            </w:r>
          </w:p>
        </w:tc>
        <w:tc>
          <w:tcPr>
            <w:tcW w:type="dxa" w:w="936"/>
            <w:vAlign w:val="center"/>
            <w:shd w:fill="F2EDFB"/>
          </w:tcPr>
          <w:p>
            <w:pPr>
              <w:spacing w:after="0" w:before="0"/>
            </w:pPr>
            <w:r/>
            <w:r>
              <w:rPr>
                <w:b w:val="0"/>
                <w:sz w:val="13"/>
              </w:rPr>
              <w:t>quiet</w:t>
            </w:r>
          </w:p>
        </w:tc>
        <w:tc>
          <w:tcPr>
            <w:tcW w:type="dxa" w:w="835"/>
            <w:vAlign w:val="center"/>
            <w:shd w:fill="F2EDFB"/>
          </w:tcPr>
          <w:p>
            <w:pPr>
              <w:spacing w:after="0" w:before="0"/>
            </w:pPr>
            <w:r/>
            <w:r>
              <w:rPr>
                <w:b w:val="0"/>
                <w:sz w:val="13"/>
              </w:rPr>
              <w:t>bright</w:t>
            </w:r>
          </w:p>
        </w:tc>
        <w:tc>
          <w:tcPr>
            <w:tcW w:type="dxa" w:w="835"/>
            <w:vAlign w:val="center"/>
            <w:shd w:fill="F2EDFB"/>
          </w:tcPr>
          <w:p>
            <w:pPr>
              <w:spacing w:after="0" w:before="0"/>
            </w:pPr>
            <w:r/>
            <w:r>
              <w:rPr>
                <w:b w:val="0"/>
                <w:sz w:val="13"/>
              </w:rPr>
              <w:t>cool</w:t>
            </w:r>
          </w:p>
        </w:tc>
        <w:tc>
          <w:tcPr>
            <w:tcW w:type="dxa" w:w="936"/>
            <w:vAlign w:val="center"/>
            <w:shd w:fill="F2EDFB"/>
          </w:tcPr>
          <w:p>
            <w:pPr>
              <w:spacing w:after="0" w:before="0"/>
            </w:pPr>
            <w:r/>
            <w:r>
              <w:rPr>
                <w:b w:val="0"/>
                <w:sz w:val="13"/>
              </w:rPr>
              <w:t>high</w:t>
            </w:r>
          </w:p>
        </w:tc>
        <w:tc>
          <w:tcPr>
            <w:tcW w:type="dxa" w:w="936"/>
            <w:vAlign w:val="center"/>
            <w:shd w:fill="F2EDFB"/>
          </w:tcPr>
          <w:p>
            <w:pPr>
              <w:spacing w:after="0" w:before="0"/>
            </w:pPr>
            <w:r/>
            <w:r>
              <w:rPr>
                <w:b w:val="0"/>
                <w:sz w:val="13"/>
              </w:rPr>
              <w:t>far</w:t>
            </w:r>
          </w:p>
        </w:tc>
        <w:tc>
          <w:tcPr>
            <w:tcW w:type="dxa" w:w="2232"/>
            <w:vAlign w:val="center"/>
            <w:shd w:fill="F2EDFB"/>
          </w:tcPr>
          <w:p>
            <w:pPr>
              <w:spacing w:after="0" w:before="0"/>
            </w:pPr>
            <w:r/>
            <w:r>
              <w:rPr>
                <w:b w:val="0"/>
                <w:sz w:val="13"/>
              </w:rPr>
              <w:t>windy, scenic</w:t>
            </w:r>
          </w:p>
        </w:tc>
      </w:tr>
      <w:tr>
        <w:trPr>
          <w:cantSplit/>
        </w:trPr>
        <w:tc>
          <w:tcPr>
            <w:tcW w:type="dxa" w:w="1800"/>
            <w:vAlign w:val="center"/>
          </w:tcPr>
          <w:p>
            <w:pPr>
              <w:spacing w:after="0" w:before="0"/>
            </w:pPr>
            <w:r/>
            <w:r>
              <w:rPr>
                <w:b w:val="0"/>
                <w:sz w:val="13"/>
              </w:rPr>
              <w:t>📚 Library</w:t>
            </w:r>
          </w:p>
        </w:tc>
        <w:tc>
          <w:tcPr>
            <w:tcW w:type="dxa" w:w="1008"/>
            <w:vAlign w:val="center"/>
          </w:tcPr>
          <w:p>
            <w:pPr>
              <w:spacing w:after="0" w:before="0"/>
            </w:pPr>
            <w:r/>
            <w:r>
              <w:rPr>
                <w:b w:val="0"/>
                <w:sz w:val="13"/>
              </w:rPr>
              <w:t>inside</w:t>
            </w:r>
          </w:p>
        </w:tc>
        <w:tc>
          <w:tcPr>
            <w:tcW w:type="dxa" w:w="936"/>
            <w:vAlign w:val="center"/>
          </w:tcPr>
          <w:p>
            <w:pPr>
              <w:spacing w:after="0" w:before="0"/>
            </w:pPr>
            <w:r/>
            <w:r>
              <w:rPr>
                <w:b w:val="0"/>
                <w:sz w:val="13"/>
              </w:rPr>
              <w:t>dry</w:t>
            </w:r>
          </w:p>
        </w:tc>
        <w:tc>
          <w:tcPr>
            <w:tcW w:type="dxa" w:w="936"/>
            <w:vAlign w:val="center"/>
          </w:tcPr>
          <w:p>
            <w:pPr>
              <w:spacing w:after="0" w:before="0"/>
            </w:pPr>
            <w:r/>
            <w:r>
              <w:rPr>
                <w:b w:val="0"/>
                <w:sz w:val="13"/>
              </w:rPr>
              <w:t>quiet</w:t>
            </w:r>
          </w:p>
        </w:tc>
        <w:tc>
          <w:tcPr>
            <w:tcW w:type="dxa" w:w="835"/>
            <w:vAlign w:val="center"/>
          </w:tcPr>
          <w:p>
            <w:pPr>
              <w:spacing w:after="0" w:before="0"/>
            </w:pPr>
            <w:r/>
            <w:r>
              <w:rPr>
                <w:b w:val="0"/>
                <w:sz w:val="13"/>
              </w:rPr>
              <w:t>dim</w:t>
            </w:r>
          </w:p>
        </w:tc>
        <w:tc>
          <w:tcPr>
            <w:tcW w:type="dxa" w:w="835"/>
            <w:vAlign w:val="center"/>
          </w:tcPr>
          <w:p>
            <w:pPr>
              <w:spacing w:after="0" w:before="0"/>
            </w:pPr>
            <w:r/>
            <w:r>
              <w:rPr>
                <w:b w:val="0"/>
                <w:sz w:val="13"/>
              </w:rPr>
              <w:t>mild</w:t>
            </w:r>
          </w:p>
        </w:tc>
        <w:tc>
          <w:tcPr>
            <w:tcW w:type="dxa" w:w="936"/>
            <w:vAlign w:val="center"/>
          </w:tcPr>
          <w:p>
            <w:pPr>
              <w:spacing w:after="0" w:before="0"/>
            </w:pPr>
            <w:r/>
            <w:r>
              <w:rPr>
                <w:b w:val="0"/>
                <w:sz w:val="13"/>
              </w:rPr>
              <w:t>ground</w:t>
            </w:r>
          </w:p>
        </w:tc>
        <w:tc>
          <w:tcPr>
            <w:tcW w:type="dxa" w:w="936"/>
            <w:vAlign w:val="center"/>
          </w:tcPr>
          <w:p>
            <w:pPr>
              <w:spacing w:after="0" w:before="0"/>
            </w:pPr>
            <w:r/>
            <w:r>
              <w:rPr>
                <w:b w:val="0"/>
                <w:sz w:val="13"/>
              </w:rPr>
              <w:t>near</w:t>
            </w:r>
          </w:p>
        </w:tc>
        <w:tc>
          <w:tcPr>
            <w:tcW w:type="dxa" w:w="2232"/>
            <w:vAlign w:val="center"/>
          </w:tcPr>
          <w:p>
            <w:pPr>
              <w:spacing w:after="0" w:before="0"/>
            </w:pPr>
            <w:r/>
            <w:r>
              <w:rPr>
                <w:b w:val="0"/>
                <w:sz w:val="13"/>
              </w:rPr>
              <w:t>books, peaceful, public</w:t>
            </w:r>
          </w:p>
        </w:tc>
      </w:tr>
      <w:tr>
        <w:trPr>
          <w:cantSplit/>
        </w:trPr>
        <w:tc>
          <w:tcPr>
            <w:tcW w:type="dxa" w:w="1800"/>
            <w:vAlign w:val="center"/>
            <w:shd w:fill="F2EDFB"/>
          </w:tcPr>
          <w:p>
            <w:pPr>
              <w:spacing w:after="0" w:before="0"/>
            </w:pPr>
            <w:r/>
            <w:r>
              <w:rPr>
                <w:b w:val="0"/>
                <w:sz w:val="13"/>
              </w:rPr>
              <w:t>⛪ Church</w:t>
            </w:r>
          </w:p>
        </w:tc>
        <w:tc>
          <w:tcPr>
            <w:tcW w:type="dxa" w:w="1008"/>
            <w:vAlign w:val="center"/>
            <w:shd w:fill="F2EDFB"/>
          </w:tcPr>
          <w:p>
            <w:pPr>
              <w:spacing w:after="0" w:before="0"/>
            </w:pPr>
            <w:r/>
            <w:r>
              <w:rPr>
                <w:b w:val="0"/>
                <w:sz w:val="13"/>
              </w:rPr>
              <w:t>inside</w:t>
            </w:r>
          </w:p>
        </w:tc>
        <w:tc>
          <w:tcPr>
            <w:tcW w:type="dxa" w:w="936"/>
            <w:vAlign w:val="center"/>
            <w:shd w:fill="F2EDFB"/>
          </w:tcPr>
          <w:p>
            <w:pPr>
              <w:spacing w:after="0" w:before="0"/>
            </w:pPr>
            <w:r/>
            <w:r>
              <w:rPr>
                <w:b w:val="0"/>
                <w:sz w:val="13"/>
              </w:rPr>
              <w:t>dry</w:t>
            </w:r>
          </w:p>
        </w:tc>
        <w:tc>
          <w:tcPr>
            <w:tcW w:type="dxa" w:w="936"/>
            <w:vAlign w:val="center"/>
            <w:shd w:fill="F2EDFB"/>
          </w:tcPr>
          <w:p>
            <w:pPr>
              <w:spacing w:after="0" w:before="0"/>
            </w:pPr>
            <w:r/>
            <w:r>
              <w:rPr>
                <w:b w:val="0"/>
                <w:sz w:val="13"/>
              </w:rPr>
              <w:t>quiet</w:t>
            </w:r>
          </w:p>
        </w:tc>
        <w:tc>
          <w:tcPr>
            <w:tcW w:type="dxa" w:w="835"/>
            <w:vAlign w:val="center"/>
            <w:shd w:fill="F2EDFB"/>
          </w:tcPr>
          <w:p>
            <w:pPr>
              <w:spacing w:after="0" w:before="0"/>
            </w:pPr>
            <w:r/>
            <w:r>
              <w:rPr>
                <w:b w:val="0"/>
                <w:sz w:val="13"/>
              </w:rPr>
              <w:t>dim</w:t>
            </w:r>
          </w:p>
        </w:tc>
        <w:tc>
          <w:tcPr>
            <w:tcW w:type="dxa" w:w="835"/>
            <w:vAlign w:val="center"/>
            <w:shd w:fill="F2EDFB"/>
          </w:tcPr>
          <w:p>
            <w:pPr>
              <w:spacing w:after="0" w:before="0"/>
            </w:pPr>
            <w:r/>
            <w:r>
              <w:rPr>
                <w:b w:val="0"/>
                <w:sz w:val="13"/>
              </w:rPr>
              <w:t>cool</w:t>
            </w:r>
          </w:p>
        </w:tc>
        <w:tc>
          <w:tcPr>
            <w:tcW w:type="dxa" w:w="936"/>
            <w:vAlign w:val="center"/>
            <w:shd w:fill="F2EDFB"/>
          </w:tcPr>
          <w:p>
            <w:pPr>
              <w:spacing w:after="0" w:before="0"/>
            </w:pPr>
            <w:r/>
            <w:r>
              <w:rPr>
                <w:b w:val="0"/>
                <w:sz w:val="13"/>
              </w:rPr>
              <w:t>ground</w:t>
            </w:r>
          </w:p>
        </w:tc>
        <w:tc>
          <w:tcPr>
            <w:tcW w:type="dxa" w:w="936"/>
            <w:vAlign w:val="center"/>
            <w:shd w:fill="F2EDFB"/>
          </w:tcPr>
          <w:p>
            <w:pPr>
              <w:spacing w:after="0" w:before="0"/>
            </w:pPr>
            <w:r/>
            <w:r>
              <w:rPr>
                <w:b w:val="0"/>
                <w:sz w:val="13"/>
              </w:rPr>
              <w:t>near</w:t>
            </w:r>
          </w:p>
        </w:tc>
        <w:tc>
          <w:tcPr>
            <w:tcW w:type="dxa" w:w="2232"/>
            <w:vAlign w:val="center"/>
            <w:shd w:fill="F2EDFB"/>
          </w:tcPr>
          <w:p>
            <w:pPr>
              <w:spacing w:after="0" w:before="0"/>
            </w:pPr>
            <w:r/>
            <w:r>
              <w:rPr>
                <w:b w:val="0"/>
                <w:sz w:val="13"/>
              </w:rPr>
              <w:t>formal, echoing, public</w:t>
            </w:r>
          </w:p>
        </w:tc>
      </w:tr>
      <w:tr>
        <w:trPr>
          <w:cantSplit/>
        </w:trPr>
        <w:tc>
          <w:tcPr>
            <w:tcW w:type="dxa" w:w="1800"/>
            <w:vAlign w:val="center"/>
          </w:tcPr>
          <w:p>
            <w:pPr>
              <w:spacing w:after="0" w:before="0"/>
            </w:pPr>
            <w:r/>
            <w:r>
              <w:rPr>
                <w:b w:val="0"/>
                <w:sz w:val="13"/>
              </w:rPr>
              <w:t>🏦 Bank</w:t>
            </w:r>
          </w:p>
        </w:tc>
        <w:tc>
          <w:tcPr>
            <w:tcW w:type="dxa" w:w="1008"/>
            <w:vAlign w:val="center"/>
          </w:tcPr>
          <w:p>
            <w:pPr>
              <w:spacing w:after="0" w:before="0"/>
            </w:pPr>
            <w:r/>
            <w:r>
              <w:rPr>
                <w:b w:val="0"/>
                <w:sz w:val="13"/>
              </w:rPr>
              <w:t>inside</w:t>
            </w:r>
          </w:p>
        </w:tc>
        <w:tc>
          <w:tcPr>
            <w:tcW w:type="dxa" w:w="936"/>
            <w:vAlign w:val="center"/>
          </w:tcPr>
          <w:p>
            <w:pPr>
              <w:spacing w:after="0" w:before="0"/>
            </w:pPr>
            <w:r/>
            <w:r>
              <w:rPr>
                <w:b w:val="0"/>
                <w:sz w:val="13"/>
              </w:rPr>
              <w:t>dry</w:t>
            </w:r>
          </w:p>
        </w:tc>
        <w:tc>
          <w:tcPr>
            <w:tcW w:type="dxa" w:w="936"/>
            <w:vAlign w:val="center"/>
          </w:tcPr>
          <w:p>
            <w:pPr>
              <w:spacing w:after="0" w:before="0"/>
            </w:pPr>
            <w:r/>
            <w:r>
              <w:rPr>
                <w:b w:val="0"/>
                <w:sz w:val="13"/>
              </w:rPr>
              <w:t>medium</w:t>
            </w:r>
          </w:p>
        </w:tc>
        <w:tc>
          <w:tcPr>
            <w:tcW w:type="dxa" w:w="835"/>
            <w:vAlign w:val="center"/>
          </w:tcPr>
          <w:p>
            <w:pPr>
              <w:spacing w:after="0" w:before="0"/>
            </w:pPr>
            <w:r/>
            <w:r>
              <w:rPr>
                <w:b w:val="0"/>
                <w:sz w:val="13"/>
              </w:rPr>
              <w:t>bright</w:t>
            </w:r>
          </w:p>
        </w:tc>
        <w:tc>
          <w:tcPr>
            <w:tcW w:type="dxa" w:w="835"/>
            <w:vAlign w:val="center"/>
          </w:tcPr>
          <w:p>
            <w:pPr>
              <w:spacing w:after="0" w:before="0"/>
            </w:pPr>
            <w:r/>
            <w:r>
              <w:rPr>
                <w:b w:val="0"/>
                <w:sz w:val="13"/>
              </w:rPr>
              <w:t>mild</w:t>
            </w:r>
          </w:p>
        </w:tc>
        <w:tc>
          <w:tcPr>
            <w:tcW w:type="dxa" w:w="936"/>
            <w:vAlign w:val="center"/>
          </w:tcPr>
          <w:p>
            <w:pPr>
              <w:spacing w:after="0" w:before="0"/>
            </w:pPr>
            <w:r/>
            <w:r>
              <w:rPr>
                <w:b w:val="0"/>
                <w:sz w:val="13"/>
              </w:rPr>
              <w:t>ground</w:t>
            </w:r>
          </w:p>
        </w:tc>
        <w:tc>
          <w:tcPr>
            <w:tcW w:type="dxa" w:w="936"/>
            <w:vAlign w:val="center"/>
          </w:tcPr>
          <w:p>
            <w:pPr>
              <w:spacing w:after="0" w:before="0"/>
            </w:pPr>
            <w:r/>
            <w:r>
              <w:rPr>
                <w:b w:val="0"/>
                <w:sz w:val="13"/>
              </w:rPr>
              <w:t>near</w:t>
            </w:r>
          </w:p>
        </w:tc>
        <w:tc>
          <w:tcPr>
            <w:tcW w:type="dxa" w:w="2232"/>
            <w:vAlign w:val="center"/>
          </w:tcPr>
          <w:p>
            <w:pPr>
              <w:spacing w:after="0" w:before="0"/>
            </w:pPr>
            <w:r/>
            <w:r>
              <w:rPr>
                <w:b w:val="0"/>
                <w:sz w:val="13"/>
              </w:rPr>
              <w:t>formal, secure, public</w:t>
            </w:r>
          </w:p>
        </w:tc>
      </w:tr>
      <w:tr>
        <w:trPr>
          <w:cantSplit/>
        </w:trPr>
        <w:tc>
          <w:tcPr>
            <w:tcW w:type="dxa" w:w="1800"/>
            <w:vAlign w:val="center"/>
            <w:shd w:fill="F2EDFB"/>
          </w:tcPr>
          <w:p>
            <w:pPr>
              <w:spacing w:after="0" w:before="0"/>
            </w:pPr>
            <w:r/>
            <w:r>
              <w:rPr>
                <w:b w:val="0"/>
                <w:sz w:val="13"/>
              </w:rPr>
              <w:t>🏛️ Town Hall</w:t>
            </w:r>
          </w:p>
        </w:tc>
        <w:tc>
          <w:tcPr>
            <w:tcW w:type="dxa" w:w="1008"/>
            <w:vAlign w:val="center"/>
            <w:shd w:fill="F2EDFB"/>
          </w:tcPr>
          <w:p>
            <w:pPr>
              <w:spacing w:after="0" w:before="0"/>
            </w:pPr>
            <w:r/>
            <w:r>
              <w:rPr>
                <w:b w:val="0"/>
                <w:sz w:val="13"/>
              </w:rPr>
              <w:t>inside</w:t>
            </w:r>
          </w:p>
        </w:tc>
        <w:tc>
          <w:tcPr>
            <w:tcW w:type="dxa" w:w="936"/>
            <w:vAlign w:val="center"/>
            <w:shd w:fill="F2EDFB"/>
          </w:tcPr>
          <w:p>
            <w:pPr>
              <w:spacing w:after="0" w:before="0"/>
            </w:pPr>
            <w:r/>
            <w:r>
              <w:rPr>
                <w:b w:val="0"/>
                <w:sz w:val="13"/>
              </w:rPr>
              <w:t>dry</w:t>
            </w:r>
          </w:p>
        </w:tc>
        <w:tc>
          <w:tcPr>
            <w:tcW w:type="dxa" w:w="936"/>
            <w:vAlign w:val="center"/>
            <w:shd w:fill="F2EDFB"/>
          </w:tcPr>
          <w:p>
            <w:pPr>
              <w:spacing w:after="0" w:before="0"/>
            </w:pPr>
            <w:r/>
            <w:r>
              <w:rPr>
                <w:b w:val="0"/>
                <w:sz w:val="13"/>
              </w:rPr>
              <w:t>lively</w:t>
            </w:r>
          </w:p>
        </w:tc>
        <w:tc>
          <w:tcPr>
            <w:tcW w:type="dxa" w:w="835"/>
            <w:vAlign w:val="center"/>
            <w:shd w:fill="F2EDFB"/>
          </w:tcPr>
          <w:p>
            <w:pPr>
              <w:spacing w:after="0" w:before="0"/>
            </w:pPr>
            <w:r/>
            <w:r>
              <w:rPr>
                <w:b w:val="0"/>
                <w:sz w:val="13"/>
              </w:rPr>
              <w:t>bright</w:t>
            </w:r>
          </w:p>
        </w:tc>
        <w:tc>
          <w:tcPr>
            <w:tcW w:type="dxa" w:w="835"/>
            <w:vAlign w:val="center"/>
            <w:shd w:fill="F2EDFB"/>
          </w:tcPr>
          <w:p>
            <w:pPr>
              <w:spacing w:after="0" w:before="0"/>
            </w:pPr>
            <w:r/>
            <w:r>
              <w:rPr>
                <w:b w:val="0"/>
                <w:sz w:val="13"/>
              </w:rPr>
              <w:t>mild</w:t>
            </w:r>
          </w:p>
        </w:tc>
        <w:tc>
          <w:tcPr>
            <w:tcW w:type="dxa" w:w="936"/>
            <w:vAlign w:val="center"/>
            <w:shd w:fill="F2EDFB"/>
          </w:tcPr>
          <w:p>
            <w:pPr>
              <w:spacing w:after="0" w:before="0"/>
            </w:pPr>
            <w:r/>
            <w:r>
              <w:rPr>
                <w:b w:val="0"/>
                <w:sz w:val="13"/>
              </w:rPr>
              <w:t>ground</w:t>
            </w:r>
          </w:p>
        </w:tc>
        <w:tc>
          <w:tcPr>
            <w:tcW w:type="dxa" w:w="936"/>
            <w:vAlign w:val="center"/>
            <w:shd w:fill="F2EDFB"/>
          </w:tcPr>
          <w:p>
            <w:pPr>
              <w:spacing w:after="0" w:before="0"/>
            </w:pPr>
            <w:r/>
            <w:r>
              <w:rPr>
                <w:b w:val="0"/>
                <w:sz w:val="13"/>
              </w:rPr>
              <w:t>near</w:t>
            </w:r>
          </w:p>
        </w:tc>
        <w:tc>
          <w:tcPr>
            <w:tcW w:type="dxa" w:w="2232"/>
            <w:vAlign w:val="center"/>
            <w:shd w:fill="F2EDFB"/>
          </w:tcPr>
          <w:p>
            <w:pPr>
              <w:spacing w:after="0" w:before="0"/>
            </w:pPr>
            <w:r/>
            <w:r>
              <w:rPr>
                <w:b w:val="0"/>
                <w:sz w:val="13"/>
              </w:rPr>
              <w:t>formal, public</w:t>
            </w:r>
          </w:p>
        </w:tc>
      </w:tr>
      <w:tr>
        <w:trPr>
          <w:cantSplit/>
        </w:trPr>
        <w:tc>
          <w:tcPr>
            <w:tcW w:type="dxa" w:w="1800"/>
            <w:vAlign w:val="center"/>
          </w:tcPr>
          <w:p>
            <w:pPr>
              <w:spacing w:after="0" w:before="0"/>
            </w:pPr>
            <w:r/>
            <w:r>
              <w:rPr>
                <w:b w:val="0"/>
                <w:sz w:val="13"/>
              </w:rPr>
              <w:t>🥖 Bakery</w:t>
            </w:r>
          </w:p>
        </w:tc>
        <w:tc>
          <w:tcPr>
            <w:tcW w:type="dxa" w:w="1008"/>
            <w:vAlign w:val="center"/>
          </w:tcPr>
          <w:p>
            <w:pPr>
              <w:spacing w:after="0" w:before="0"/>
            </w:pPr>
            <w:r/>
            <w:r>
              <w:rPr>
                <w:b w:val="0"/>
                <w:sz w:val="13"/>
              </w:rPr>
              <w:t>inside</w:t>
            </w:r>
          </w:p>
        </w:tc>
        <w:tc>
          <w:tcPr>
            <w:tcW w:type="dxa" w:w="936"/>
            <w:vAlign w:val="center"/>
          </w:tcPr>
          <w:p>
            <w:pPr>
              <w:spacing w:after="0" w:before="0"/>
            </w:pPr>
            <w:r/>
            <w:r>
              <w:rPr>
                <w:b w:val="0"/>
                <w:sz w:val="13"/>
              </w:rPr>
              <w:t>dry</w:t>
            </w:r>
          </w:p>
        </w:tc>
        <w:tc>
          <w:tcPr>
            <w:tcW w:type="dxa" w:w="936"/>
            <w:vAlign w:val="center"/>
          </w:tcPr>
          <w:p>
            <w:pPr>
              <w:spacing w:after="0" w:before="0"/>
            </w:pPr>
            <w:r/>
            <w:r>
              <w:rPr>
                <w:b w:val="0"/>
                <w:sz w:val="13"/>
              </w:rPr>
              <w:t>medium</w:t>
            </w:r>
          </w:p>
        </w:tc>
        <w:tc>
          <w:tcPr>
            <w:tcW w:type="dxa" w:w="835"/>
            <w:vAlign w:val="center"/>
          </w:tcPr>
          <w:p>
            <w:pPr>
              <w:spacing w:after="0" w:before="0"/>
            </w:pPr>
            <w:r/>
            <w:r>
              <w:rPr>
                <w:b w:val="0"/>
                <w:sz w:val="13"/>
              </w:rPr>
              <w:t>bright</w:t>
            </w:r>
          </w:p>
        </w:tc>
        <w:tc>
          <w:tcPr>
            <w:tcW w:type="dxa" w:w="835"/>
            <w:vAlign w:val="center"/>
          </w:tcPr>
          <w:p>
            <w:pPr>
              <w:spacing w:after="0" w:before="0"/>
            </w:pPr>
            <w:r/>
            <w:r>
              <w:rPr>
                <w:b w:val="0"/>
                <w:sz w:val="13"/>
              </w:rPr>
              <w:t>warm</w:t>
            </w:r>
          </w:p>
        </w:tc>
        <w:tc>
          <w:tcPr>
            <w:tcW w:type="dxa" w:w="936"/>
            <w:vAlign w:val="center"/>
          </w:tcPr>
          <w:p>
            <w:pPr>
              <w:spacing w:after="0" w:before="0"/>
            </w:pPr>
            <w:r/>
            <w:r>
              <w:rPr>
                <w:b w:val="0"/>
                <w:sz w:val="13"/>
              </w:rPr>
              <w:t>ground</w:t>
            </w:r>
          </w:p>
        </w:tc>
        <w:tc>
          <w:tcPr>
            <w:tcW w:type="dxa" w:w="936"/>
            <w:vAlign w:val="center"/>
          </w:tcPr>
          <w:p>
            <w:pPr>
              <w:spacing w:after="0" w:before="0"/>
            </w:pPr>
            <w:r/>
            <w:r>
              <w:rPr>
                <w:b w:val="0"/>
                <w:sz w:val="13"/>
              </w:rPr>
              <w:t>near</w:t>
            </w:r>
          </w:p>
        </w:tc>
        <w:tc>
          <w:tcPr>
            <w:tcW w:type="dxa" w:w="2232"/>
            <w:vAlign w:val="center"/>
          </w:tcPr>
          <w:p>
            <w:pPr>
              <w:spacing w:after="0" w:before="0"/>
            </w:pPr>
            <w:r/>
            <w:r>
              <w:rPr>
                <w:b w:val="0"/>
                <w:sz w:val="13"/>
              </w:rPr>
              <w:t>sweet-smelling, busy, public</w:t>
            </w:r>
          </w:p>
        </w:tc>
      </w:tr>
      <w:tr>
        <w:trPr>
          <w:cantSplit/>
        </w:trPr>
        <w:tc>
          <w:tcPr>
            <w:tcW w:type="dxa" w:w="1800"/>
            <w:vAlign w:val="center"/>
            <w:shd w:fill="F2EDFB"/>
          </w:tcPr>
          <w:p>
            <w:pPr>
              <w:spacing w:after="0" w:before="0"/>
            </w:pPr>
            <w:r/>
            <w:r>
              <w:rPr>
                <w:b w:val="0"/>
                <w:sz w:val="13"/>
              </w:rPr>
              <w:t>🎭 Theatre</w:t>
            </w:r>
          </w:p>
        </w:tc>
        <w:tc>
          <w:tcPr>
            <w:tcW w:type="dxa" w:w="1008"/>
            <w:vAlign w:val="center"/>
            <w:shd w:fill="F2EDFB"/>
          </w:tcPr>
          <w:p>
            <w:pPr>
              <w:spacing w:after="0" w:before="0"/>
            </w:pPr>
            <w:r/>
            <w:r>
              <w:rPr>
                <w:b w:val="0"/>
                <w:sz w:val="13"/>
              </w:rPr>
              <w:t>inside</w:t>
            </w:r>
          </w:p>
        </w:tc>
        <w:tc>
          <w:tcPr>
            <w:tcW w:type="dxa" w:w="936"/>
            <w:vAlign w:val="center"/>
            <w:shd w:fill="F2EDFB"/>
          </w:tcPr>
          <w:p>
            <w:pPr>
              <w:spacing w:after="0" w:before="0"/>
            </w:pPr>
            <w:r/>
            <w:r>
              <w:rPr>
                <w:b w:val="0"/>
                <w:sz w:val="13"/>
              </w:rPr>
              <w:t>dry</w:t>
            </w:r>
          </w:p>
        </w:tc>
        <w:tc>
          <w:tcPr>
            <w:tcW w:type="dxa" w:w="936"/>
            <w:vAlign w:val="center"/>
            <w:shd w:fill="F2EDFB"/>
          </w:tcPr>
          <w:p>
            <w:pPr>
              <w:spacing w:after="0" w:before="0"/>
            </w:pPr>
            <w:r/>
            <w:r>
              <w:rPr>
                <w:b w:val="0"/>
                <w:sz w:val="13"/>
              </w:rPr>
              <w:t>lively</w:t>
            </w:r>
          </w:p>
        </w:tc>
        <w:tc>
          <w:tcPr>
            <w:tcW w:type="dxa" w:w="835"/>
            <w:vAlign w:val="center"/>
            <w:shd w:fill="F2EDFB"/>
          </w:tcPr>
          <w:p>
            <w:pPr>
              <w:spacing w:after="0" w:before="0"/>
            </w:pPr>
            <w:r/>
            <w:r>
              <w:rPr>
                <w:b w:val="0"/>
                <w:sz w:val="13"/>
              </w:rPr>
              <w:t>dim</w:t>
            </w:r>
          </w:p>
        </w:tc>
        <w:tc>
          <w:tcPr>
            <w:tcW w:type="dxa" w:w="835"/>
            <w:vAlign w:val="center"/>
            <w:shd w:fill="F2EDFB"/>
          </w:tcPr>
          <w:p>
            <w:pPr>
              <w:spacing w:after="0" w:before="0"/>
            </w:pPr>
            <w:r/>
            <w:r>
              <w:rPr>
                <w:b w:val="0"/>
                <w:sz w:val="13"/>
              </w:rPr>
              <w:t>mild</w:t>
            </w:r>
          </w:p>
        </w:tc>
        <w:tc>
          <w:tcPr>
            <w:tcW w:type="dxa" w:w="936"/>
            <w:vAlign w:val="center"/>
            <w:shd w:fill="F2EDFB"/>
          </w:tcPr>
          <w:p>
            <w:pPr>
              <w:spacing w:after="0" w:before="0"/>
            </w:pPr>
            <w:r/>
            <w:r>
              <w:rPr>
                <w:b w:val="0"/>
                <w:sz w:val="13"/>
              </w:rPr>
              <w:t>ground</w:t>
            </w:r>
          </w:p>
        </w:tc>
        <w:tc>
          <w:tcPr>
            <w:tcW w:type="dxa" w:w="936"/>
            <w:vAlign w:val="center"/>
            <w:shd w:fill="F2EDFB"/>
          </w:tcPr>
          <w:p>
            <w:pPr>
              <w:spacing w:after="0" w:before="0"/>
            </w:pPr>
            <w:r/>
            <w:r>
              <w:rPr>
                <w:b w:val="0"/>
                <w:sz w:val="13"/>
              </w:rPr>
              <w:t>near</w:t>
            </w:r>
          </w:p>
        </w:tc>
        <w:tc>
          <w:tcPr>
            <w:tcW w:type="dxa" w:w="2232"/>
            <w:vAlign w:val="center"/>
            <w:shd w:fill="F2EDFB"/>
          </w:tcPr>
          <w:p>
            <w:pPr>
              <w:spacing w:after="0" w:before="0"/>
            </w:pPr>
            <w:r/>
            <w:r>
              <w:rPr>
                <w:b w:val="0"/>
                <w:sz w:val="13"/>
              </w:rPr>
              <w:t>public, dramatic</w:t>
            </w:r>
          </w:p>
        </w:tc>
      </w:tr>
      <w:tr>
        <w:trPr>
          <w:cantSplit/>
        </w:trPr>
        <w:tc>
          <w:tcPr>
            <w:tcW w:type="dxa" w:w="1800"/>
            <w:vAlign w:val="center"/>
          </w:tcPr>
          <w:p>
            <w:pPr>
              <w:spacing w:after="0" w:before="0"/>
            </w:pPr>
            <w:r/>
            <w:r>
              <w:rPr>
                <w:b w:val="0"/>
                <w:sz w:val="13"/>
              </w:rPr>
              <w:t>🚉 Train Station</w:t>
            </w:r>
          </w:p>
        </w:tc>
        <w:tc>
          <w:tcPr>
            <w:tcW w:type="dxa" w:w="1008"/>
            <w:vAlign w:val="center"/>
          </w:tcPr>
          <w:p>
            <w:pPr>
              <w:spacing w:after="0" w:before="0"/>
            </w:pPr>
            <w:r/>
            <w:r>
              <w:rPr>
                <w:b w:val="0"/>
                <w:sz w:val="13"/>
              </w:rPr>
              <w:t>partly inside</w:t>
            </w:r>
          </w:p>
        </w:tc>
        <w:tc>
          <w:tcPr>
            <w:tcW w:type="dxa" w:w="936"/>
            <w:vAlign w:val="center"/>
          </w:tcPr>
          <w:p>
            <w:pPr>
              <w:spacing w:after="0" w:before="0"/>
            </w:pPr>
            <w:r/>
            <w:r>
              <w:rPr>
                <w:b w:val="0"/>
                <w:sz w:val="13"/>
              </w:rPr>
              <w:t>dry</w:t>
            </w:r>
          </w:p>
        </w:tc>
        <w:tc>
          <w:tcPr>
            <w:tcW w:type="dxa" w:w="936"/>
            <w:vAlign w:val="center"/>
          </w:tcPr>
          <w:p>
            <w:pPr>
              <w:spacing w:after="0" w:before="0"/>
            </w:pPr>
            <w:r/>
            <w:r>
              <w:rPr>
                <w:b w:val="0"/>
                <w:sz w:val="13"/>
              </w:rPr>
              <w:t>lively</w:t>
            </w:r>
          </w:p>
        </w:tc>
        <w:tc>
          <w:tcPr>
            <w:tcW w:type="dxa" w:w="835"/>
            <w:vAlign w:val="center"/>
          </w:tcPr>
          <w:p>
            <w:pPr>
              <w:spacing w:after="0" w:before="0"/>
            </w:pPr>
            <w:r/>
            <w:r>
              <w:rPr>
                <w:b w:val="0"/>
                <w:sz w:val="13"/>
              </w:rPr>
              <w:t>bright</w:t>
            </w:r>
          </w:p>
        </w:tc>
        <w:tc>
          <w:tcPr>
            <w:tcW w:type="dxa" w:w="835"/>
            <w:vAlign w:val="center"/>
          </w:tcPr>
          <w:p>
            <w:pPr>
              <w:spacing w:after="0" w:before="0"/>
            </w:pPr>
            <w:r/>
            <w:r>
              <w:rPr>
                <w:b w:val="0"/>
                <w:sz w:val="13"/>
              </w:rPr>
              <w:t>cool</w:t>
            </w:r>
          </w:p>
        </w:tc>
        <w:tc>
          <w:tcPr>
            <w:tcW w:type="dxa" w:w="936"/>
            <w:vAlign w:val="center"/>
          </w:tcPr>
          <w:p>
            <w:pPr>
              <w:spacing w:after="0" w:before="0"/>
            </w:pPr>
            <w:r/>
            <w:r>
              <w:rPr>
                <w:b w:val="0"/>
                <w:sz w:val="13"/>
              </w:rPr>
              <w:t>ground</w:t>
            </w:r>
          </w:p>
        </w:tc>
        <w:tc>
          <w:tcPr>
            <w:tcW w:type="dxa" w:w="936"/>
            <w:vAlign w:val="center"/>
          </w:tcPr>
          <w:p>
            <w:pPr>
              <w:spacing w:after="0" w:before="0"/>
            </w:pPr>
            <w:r/>
            <w:r>
              <w:rPr>
                <w:b w:val="0"/>
                <w:sz w:val="13"/>
              </w:rPr>
              <w:t>far</w:t>
            </w:r>
          </w:p>
        </w:tc>
        <w:tc>
          <w:tcPr>
            <w:tcW w:type="dxa" w:w="2232"/>
            <w:vAlign w:val="center"/>
          </w:tcPr>
          <w:p>
            <w:pPr>
              <w:spacing w:after="0" w:before="0"/>
            </w:pPr>
            <w:r/>
            <w:r>
              <w:rPr>
                <w:b w:val="0"/>
                <w:sz w:val="13"/>
              </w:rPr>
              <w:t>busy, travel, public</w:t>
            </w:r>
          </w:p>
        </w:tc>
      </w:tr>
      <w:tr>
        <w:trPr>
          <w:cantSplit/>
        </w:trPr>
        <w:tc>
          <w:tcPr>
            <w:tcW w:type="dxa" w:w="1800"/>
            <w:vAlign w:val="center"/>
            <w:shd w:fill="F2EDFB"/>
          </w:tcPr>
          <w:p>
            <w:pPr>
              <w:spacing w:after="0" w:before="0"/>
            </w:pPr>
            <w:r/>
            <w:r>
              <w:rPr>
                <w:b w:val="0"/>
                <w:sz w:val="13"/>
              </w:rPr>
              <w:t>🏘️ Market Square</w:t>
            </w:r>
          </w:p>
        </w:tc>
        <w:tc>
          <w:tcPr>
            <w:tcW w:type="dxa" w:w="1008"/>
            <w:vAlign w:val="center"/>
            <w:shd w:fill="F2EDFB"/>
          </w:tcPr>
          <w:p>
            <w:pPr>
              <w:spacing w:after="0" w:before="0"/>
            </w:pPr>
            <w:r/>
            <w:r>
              <w:rPr>
                <w:b w:val="0"/>
                <w:sz w:val="13"/>
              </w:rPr>
              <w:t>outside</w:t>
            </w:r>
          </w:p>
        </w:tc>
        <w:tc>
          <w:tcPr>
            <w:tcW w:type="dxa" w:w="936"/>
            <w:vAlign w:val="center"/>
            <w:shd w:fill="F2EDFB"/>
          </w:tcPr>
          <w:p>
            <w:pPr>
              <w:spacing w:after="0" w:before="0"/>
            </w:pPr>
            <w:r/>
            <w:r>
              <w:rPr>
                <w:b w:val="0"/>
                <w:sz w:val="13"/>
              </w:rPr>
              <w:t>dry</w:t>
            </w:r>
          </w:p>
        </w:tc>
        <w:tc>
          <w:tcPr>
            <w:tcW w:type="dxa" w:w="936"/>
            <w:vAlign w:val="center"/>
            <w:shd w:fill="F2EDFB"/>
          </w:tcPr>
          <w:p>
            <w:pPr>
              <w:spacing w:after="0" w:before="0"/>
            </w:pPr>
            <w:r/>
            <w:r>
              <w:rPr>
                <w:b w:val="0"/>
                <w:sz w:val="13"/>
              </w:rPr>
              <w:t>lively</w:t>
            </w:r>
          </w:p>
        </w:tc>
        <w:tc>
          <w:tcPr>
            <w:tcW w:type="dxa" w:w="835"/>
            <w:vAlign w:val="center"/>
            <w:shd w:fill="F2EDFB"/>
          </w:tcPr>
          <w:p>
            <w:pPr>
              <w:spacing w:after="0" w:before="0"/>
            </w:pPr>
            <w:r/>
            <w:r>
              <w:rPr>
                <w:b w:val="0"/>
                <w:sz w:val="13"/>
              </w:rPr>
              <w:t>bright</w:t>
            </w:r>
          </w:p>
        </w:tc>
        <w:tc>
          <w:tcPr>
            <w:tcW w:type="dxa" w:w="835"/>
            <w:vAlign w:val="center"/>
            <w:shd w:fill="F2EDFB"/>
          </w:tcPr>
          <w:p>
            <w:pPr>
              <w:spacing w:after="0" w:before="0"/>
            </w:pPr>
            <w:r/>
            <w:r>
              <w:rPr>
                <w:b w:val="0"/>
                <w:sz w:val="13"/>
              </w:rPr>
              <w:t>mild</w:t>
            </w:r>
          </w:p>
        </w:tc>
        <w:tc>
          <w:tcPr>
            <w:tcW w:type="dxa" w:w="936"/>
            <w:vAlign w:val="center"/>
            <w:shd w:fill="F2EDFB"/>
          </w:tcPr>
          <w:p>
            <w:pPr>
              <w:spacing w:after="0" w:before="0"/>
            </w:pPr>
            <w:r/>
            <w:r>
              <w:rPr>
                <w:b w:val="0"/>
                <w:sz w:val="13"/>
              </w:rPr>
              <w:t>ground</w:t>
            </w:r>
          </w:p>
        </w:tc>
        <w:tc>
          <w:tcPr>
            <w:tcW w:type="dxa" w:w="936"/>
            <w:vAlign w:val="center"/>
            <w:shd w:fill="F2EDFB"/>
          </w:tcPr>
          <w:p>
            <w:pPr>
              <w:spacing w:after="0" w:before="0"/>
            </w:pPr>
            <w:r/>
            <w:r>
              <w:rPr>
                <w:b w:val="0"/>
                <w:sz w:val="13"/>
              </w:rPr>
              <w:t>near</w:t>
            </w:r>
          </w:p>
        </w:tc>
        <w:tc>
          <w:tcPr>
            <w:tcW w:type="dxa" w:w="2232"/>
            <w:vAlign w:val="center"/>
            <w:shd w:fill="F2EDFB"/>
          </w:tcPr>
          <w:p>
            <w:pPr>
              <w:spacing w:after="0" w:before="0"/>
            </w:pPr>
            <w:r/>
            <w:r>
              <w:rPr>
                <w:b w:val="0"/>
                <w:sz w:val="13"/>
              </w:rPr>
              <w:t>public, colorful</w:t>
            </w:r>
          </w:p>
        </w:tc>
      </w:tr>
      <w:tr>
        <w:trPr>
          <w:cantSplit/>
        </w:trPr>
        <w:tc>
          <w:tcPr>
            <w:tcW w:type="dxa" w:w="1800"/>
            <w:vAlign w:val="center"/>
          </w:tcPr>
          <w:p>
            <w:pPr>
              <w:spacing w:after="0" w:before="0"/>
            </w:pPr>
            <w:r/>
            <w:r>
              <w:rPr>
                <w:b w:val="0"/>
                <w:sz w:val="13"/>
              </w:rPr>
              <w:t>🏡 Cottage</w:t>
            </w:r>
          </w:p>
        </w:tc>
        <w:tc>
          <w:tcPr>
            <w:tcW w:type="dxa" w:w="1008"/>
            <w:vAlign w:val="center"/>
          </w:tcPr>
          <w:p>
            <w:pPr>
              <w:spacing w:after="0" w:before="0"/>
            </w:pPr>
            <w:r/>
            <w:r>
              <w:rPr>
                <w:b w:val="0"/>
                <w:sz w:val="13"/>
              </w:rPr>
              <w:t>inside</w:t>
            </w:r>
          </w:p>
        </w:tc>
        <w:tc>
          <w:tcPr>
            <w:tcW w:type="dxa" w:w="936"/>
            <w:vAlign w:val="center"/>
          </w:tcPr>
          <w:p>
            <w:pPr>
              <w:spacing w:after="0" w:before="0"/>
            </w:pPr>
            <w:r/>
            <w:r>
              <w:rPr>
                <w:b w:val="0"/>
                <w:sz w:val="13"/>
              </w:rPr>
              <w:t>dry</w:t>
            </w:r>
          </w:p>
        </w:tc>
        <w:tc>
          <w:tcPr>
            <w:tcW w:type="dxa" w:w="936"/>
            <w:vAlign w:val="center"/>
          </w:tcPr>
          <w:p>
            <w:pPr>
              <w:spacing w:after="0" w:before="0"/>
            </w:pPr>
            <w:r/>
            <w:r>
              <w:rPr>
                <w:b w:val="0"/>
                <w:sz w:val="13"/>
              </w:rPr>
              <w:t>quiet</w:t>
            </w:r>
          </w:p>
        </w:tc>
        <w:tc>
          <w:tcPr>
            <w:tcW w:type="dxa" w:w="835"/>
            <w:vAlign w:val="center"/>
          </w:tcPr>
          <w:p>
            <w:pPr>
              <w:spacing w:after="0" w:before="0"/>
            </w:pPr>
            <w:r/>
            <w:r>
              <w:rPr>
                <w:b w:val="0"/>
                <w:sz w:val="13"/>
              </w:rPr>
              <w:t>bright</w:t>
            </w:r>
          </w:p>
        </w:tc>
        <w:tc>
          <w:tcPr>
            <w:tcW w:type="dxa" w:w="835"/>
            <w:vAlign w:val="center"/>
          </w:tcPr>
          <w:p>
            <w:pPr>
              <w:spacing w:after="0" w:before="0"/>
            </w:pPr>
            <w:r/>
            <w:r>
              <w:rPr>
                <w:b w:val="0"/>
                <w:sz w:val="13"/>
              </w:rPr>
              <w:t>warm</w:t>
            </w:r>
          </w:p>
        </w:tc>
        <w:tc>
          <w:tcPr>
            <w:tcW w:type="dxa" w:w="936"/>
            <w:vAlign w:val="center"/>
          </w:tcPr>
          <w:p>
            <w:pPr>
              <w:spacing w:after="0" w:before="0"/>
            </w:pPr>
            <w:r/>
            <w:r>
              <w:rPr>
                <w:b w:val="0"/>
                <w:sz w:val="13"/>
              </w:rPr>
              <w:t>ground</w:t>
            </w:r>
          </w:p>
        </w:tc>
        <w:tc>
          <w:tcPr>
            <w:tcW w:type="dxa" w:w="936"/>
            <w:vAlign w:val="center"/>
          </w:tcPr>
          <w:p>
            <w:pPr>
              <w:spacing w:after="0" w:before="0"/>
            </w:pPr>
            <w:r/>
            <w:r>
              <w:rPr>
                <w:b w:val="0"/>
                <w:sz w:val="13"/>
              </w:rPr>
              <w:t>near</w:t>
            </w:r>
          </w:p>
        </w:tc>
        <w:tc>
          <w:tcPr>
            <w:tcW w:type="dxa" w:w="2232"/>
            <w:vAlign w:val="center"/>
          </w:tcPr>
          <w:p>
            <w:pPr>
              <w:spacing w:after="0" w:before="0"/>
            </w:pPr>
            <w:r/>
            <w:r>
              <w:rPr>
                <w:b w:val="0"/>
                <w:sz w:val="13"/>
              </w:rPr>
              <w:t>private, homey</w:t>
            </w:r>
          </w:p>
        </w:tc>
      </w:tr>
      <w:tr>
        <w:trPr>
          <w:cantSplit/>
        </w:trPr>
        <w:tc>
          <w:tcPr>
            <w:tcW w:type="dxa" w:w="1800"/>
            <w:vAlign w:val="center"/>
            <w:shd w:fill="F2EDFB"/>
          </w:tcPr>
          <w:p>
            <w:pPr>
              <w:spacing w:after="0" w:before="0"/>
            </w:pPr>
            <w:r/>
            <w:r>
              <w:rPr>
                <w:b w:val="0"/>
                <w:sz w:val="13"/>
              </w:rPr>
              <w:t>🕳️ Burrow</w:t>
            </w:r>
          </w:p>
        </w:tc>
        <w:tc>
          <w:tcPr>
            <w:tcW w:type="dxa" w:w="1008"/>
            <w:vAlign w:val="center"/>
            <w:shd w:fill="F2EDFB"/>
          </w:tcPr>
          <w:p>
            <w:pPr>
              <w:spacing w:after="0" w:before="0"/>
            </w:pPr>
            <w:r/>
            <w:r>
              <w:rPr>
                <w:b w:val="0"/>
                <w:sz w:val="13"/>
              </w:rPr>
              <w:t>inside</w:t>
            </w:r>
          </w:p>
        </w:tc>
        <w:tc>
          <w:tcPr>
            <w:tcW w:type="dxa" w:w="936"/>
            <w:vAlign w:val="center"/>
            <w:shd w:fill="F2EDFB"/>
          </w:tcPr>
          <w:p>
            <w:pPr>
              <w:spacing w:after="0" w:before="0"/>
            </w:pPr>
            <w:r/>
            <w:r>
              <w:rPr>
                <w:b w:val="0"/>
                <w:sz w:val="13"/>
              </w:rPr>
              <w:t>dry</w:t>
            </w:r>
          </w:p>
        </w:tc>
        <w:tc>
          <w:tcPr>
            <w:tcW w:type="dxa" w:w="936"/>
            <w:vAlign w:val="center"/>
            <w:shd w:fill="F2EDFB"/>
          </w:tcPr>
          <w:p>
            <w:pPr>
              <w:spacing w:after="0" w:before="0"/>
            </w:pPr>
            <w:r/>
            <w:r>
              <w:rPr>
                <w:b w:val="0"/>
                <w:sz w:val="13"/>
              </w:rPr>
              <w:t>quiet</w:t>
            </w:r>
          </w:p>
        </w:tc>
        <w:tc>
          <w:tcPr>
            <w:tcW w:type="dxa" w:w="835"/>
            <w:vAlign w:val="center"/>
            <w:shd w:fill="F2EDFB"/>
          </w:tcPr>
          <w:p>
            <w:pPr>
              <w:spacing w:after="0" w:before="0"/>
            </w:pPr>
            <w:r/>
            <w:r>
              <w:rPr>
                <w:b w:val="0"/>
                <w:sz w:val="13"/>
              </w:rPr>
              <w:t>dim</w:t>
            </w:r>
          </w:p>
        </w:tc>
        <w:tc>
          <w:tcPr>
            <w:tcW w:type="dxa" w:w="835"/>
            <w:vAlign w:val="center"/>
            <w:shd w:fill="F2EDFB"/>
          </w:tcPr>
          <w:p>
            <w:pPr>
              <w:spacing w:after="0" w:before="0"/>
            </w:pPr>
            <w:r/>
            <w:r>
              <w:rPr>
                <w:b w:val="0"/>
                <w:sz w:val="13"/>
              </w:rPr>
              <w:t>mild</w:t>
            </w:r>
          </w:p>
        </w:tc>
        <w:tc>
          <w:tcPr>
            <w:tcW w:type="dxa" w:w="936"/>
            <w:vAlign w:val="center"/>
            <w:shd w:fill="F2EDFB"/>
          </w:tcPr>
          <w:p>
            <w:pPr>
              <w:spacing w:after="0" w:before="0"/>
            </w:pPr>
            <w:r/>
            <w:r>
              <w:rPr>
                <w:b w:val="0"/>
                <w:sz w:val="13"/>
              </w:rPr>
              <w:t>underground</w:t>
            </w:r>
          </w:p>
        </w:tc>
        <w:tc>
          <w:tcPr>
            <w:tcW w:type="dxa" w:w="936"/>
            <w:vAlign w:val="center"/>
            <w:shd w:fill="F2EDFB"/>
          </w:tcPr>
          <w:p>
            <w:pPr>
              <w:spacing w:after="0" w:before="0"/>
            </w:pPr>
            <w:r/>
            <w:r>
              <w:rPr>
                <w:b w:val="0"/>
                <w:sz w:val="13"/>
              </w:rPr>
              <w:t>near</w:t>
            </w:r>
          </w:p>
        </w:tc>
        <w:tc>
          <w:tcPr>
            <w:tcW w:type="dxa" w:w="2232"/>
            <w:vAlign w:val="center"/>
            <w:shd w:fill="F2EDFB"/>
          </w:tcPr>
          <w:p>
            <w:pPr>
              <w:spacing w:after="0" w:before="0"/>
            </w:pPr>
            <w:r/>
            <w:r>
              <w:rPr>
                <w:b w:val="0"/>
                <w:sz w:val="13"/>
              </w:rPr>
              <w:t>private, underground</w:t>
            </w:r>
          </w:p>
        </w:tc>
      </w:tr>
      <w:tr>
        <w:trPr>
          <w:cantSplit/>
        </w:trPr>
        <w:tc>
          <w:tcPr>
            <w:tcW w:type="dxa" w:w="1800"/>
            <w:vAlign w:val="center"/>
          </w:tcPr>
          <w:p>
            <w:pPr>
              <w:spacing w:after="0" w:before="0"/>
            </w:pPr>
            <w:r/>
            <w:r>
              <w:rPr>
                <w:b w:val="0"/>
                <w:sz w:val="13"/>
              </w:rPr>
              <w:t>🌳 Treehouse</w:t>
            </w:r>
          </w:p>
        </w:tc>
        <w:tc>
          <w:tcPr>
            <w:tcW w:type="dxa" w:w="1008"/>
            <w:vAlign w:val="center"/>
          </w:tcPr>
          <w:p>
            <w:pPr>
              <w:spacing w:after="0" w:before="0"/>
            </w:pPr>
            <w:r/>
            <w:r>
              <w:rPr>
                <w:b w:val="0"/>
                <w:sz w:val="13"/>
              </w:rPr>
              <w:t>partly inside</w:t>
            </w:r>
          </w:p>
        </w:tc>
        <w:tc>
          <w:tcPr>
            <w:tcW w:type="dxa" w:w="936"/>
            <w:vAlign w:val="center"/>
          </w:tcPr>
          <w:p>
            <w:pPr>
              <w:spacing w:after="0" w:before="0"/>
            </w:pPr>
            <w:r/>
            <w:r>
              <w:rPr>
                <w:b w:val="0"/>
                <w:sz w:val="13"/>
              </w:rPr>
              <w:t>dry</w:t>
            </w:r>
          </w:p>
        </w:tc>
        <w:tc>
          <w:tcPr>
            <w:tcW w:type="dxa" w:w="936"/>
            <w:vAlign w:val="center"/>
          </w:tcPr>
          <w:p>
            <w:pPr>
              <w:spacing w:after="0" w:before="0"/>
            </w:pPr>
            <w:r/>
            <w:r>
              <w:rPr>
                <w:b w:val="0"/>
                <w:sz w:val="13"/>
              </w:rPr>
              <w:t>quiet</w:t>
            </w:r>
          </w:p>
        </w:tc>
        <w:tc>
          <w:tcPr>
            <w:tcW w:type="dxa" w:w="835"/>
            <w:vAlign w:val="center"/>
          </w:tcPr>
          <w:p>
            <w:pPr>
              <w:spacing w:after="0" w:before="0"/>
            </w:pPr>
            <w:r/>
            <w:r>
              <w:rPr>
                <w:b w:val="0"/>
                <w:sz w:val="13"/>
              </w:rPr>
              <w:t>bright</w:t>
            </w:r>
          </w:p>
        </w:tc>
        <w:tc>
          <w:tcPr>
            <w:tcW w:type="dxa" w:w="835"/>
            <w:vAlign w:val="center"/>
          </w:tcPr>
          <w:p>
            <w:pPr>
              <w:spacing w:after="0" w:before="0"/>
            </w:pPr>
            <w:r/>
            <w:r>
              <w:rPr>
                <w:b w:val="0"/>
                <w:sz w:val="13"/>
              </w:rPr>
              <w:t>mild</w:t>
            </w:r>
          </w:p>
        </w:tc>
        <w:tc>
          <w:tcPr>
            <w:tcW w:type="dxa" w:w="936"/>
            <w:vAlign w:val="center"/>
          </w:tcPr>
          <w:p>
            <w:pPr>
              <w:spacing w:after="0" w:before="0"/>
            </w:pPr>
            <w:r/>
            <w:r>
              <w:rPr>
                <w:b w:val="0"/>
                <w:sz w:val="13"/>
              </w:rPr>
              <w:t>high</w:t>
            </w:r>
          </w:p>
        </w:tc>
        <w:tc>
          <w:tcPr>
            <w:tcW w:type="dxa" w:w="936"/>
            <w:vAlign w:val="center"/>
          </w:tcPr>
          <w:p>
            <w:pPr>
              <w:spacing w:after="0" w:before="0"/>
            </w:pPr>
            <w:r/>
            <w:r>
              <w:rPr>
                <w:b w:val="0"/>
                <w:sz w:val="13"/>
              </w:rPr>
              <w:t>near</w:t>
            </w:r>
          </w:p>
        </w:tc>
        <w:tc>
          <w:tcPr>
            <w:tcW w:type="dxa" w:w="2232"/>
            <w:vAlign w:val="center"/>
          </w:tcPr>
          <w:p>
            <w:pPr>
              <w:spacing w:after="0" w:before="0"/>
            </w:pPr>
            <w:r/>
            <w:r>
              <w:rPr>
                <w:b w:val="0"/>
                <w:sz w:val="13"/>
              </w:rPr>
              <w:t>leafy, elevated, private</w:t>
            </w:r>
          </w:p>
        </w:tc>
      </w:tr>
      <w:tr>
        <w:trPr>
          <w:cantSplit/>
        </w:trPr>
        <w:tc>
          <w:tcPr>
            <w:tcW w:type="dxa" w:w="1800"/>
            <w:vAlign w:val="center"/>
            <w:shd w:fill="F2EDFB"/>
          </w:tcPr>
          <w:p>
            <w:pPr>
              <w:spacing w:after="0" w:before="0"/>
            </w:pPr>
            <w:r/>
            <w:r>
              <w:rPr>
                <w:b w:val="0"/>
                <w:sz w:val="13"/>
              </w:rPr>
              <w:t>🔭 Observatory</w:t>
            </w:r>
          </w:p>
        </w:tc>
        <w:tc>
          <w:tcPr>
            <w:tcW w:type="dxa" w:w="1008"/>
            <w:vAlign w:val="center"/>
            <w:shd w:fill="F2EDFB"/>
          </w:tcPr>
          <w:p>
            <w:pPr>
              <w:spacing w:after="0" w:before="0"/>
            </w:pPr>
            <w:r/>
            <w:r>
              <w:rPr>
                <w:b w:val="0"/>
                <w:sz w:val="13"/>
              </w:rPr>
              <w:t>inside</w:t>
            </w:r>
          </w:p>
        </w:tc>
        <w:tc>
          <w:tcPr>
            <w:tcW w:type="dxa" w:w="936"/>
            <w:vAlign w:val="center"/>
            <w:shd w:fill="F2EDFB"/>
          </w:tcPr>
          <w:p>
            <w:pPr>
              <w:spacing w:after="0" w:before="0"/>
            </w:pPr>
            <w:r/>
            <w:r>
              <w:rPr>
                <w:b w:val="0"/>
                <w:sz w:val="13"/>
              </w:rPr>
              <w:t>dry</w:t>
            </w:r>
          </w:p>
        </w:tc>
        <w:tc>
          <w:tcPr>
            <w:tcW w:type="dxa" w:w="936"/>
            <w:vAlign w:val="center"/>
            <w:shd w:fill="F2EDFB"/>
          </w:tcPr>
          <w:p>
            <w:pPr>
              <w:spacing w:after="0" w:before="0"/>
            </w:pPr>
            <w:r/>
            <w:r>
              <w:rPr>
                <w:b w:val="0"/>
                <w:sz w:val="13"/>
              </w:rPr>
              <w:t>quiet</w:t>
            </w:r>
          </w:p>
        </w:tc>
        <w:tc>
          <w:tcPr>
            <w:tcW w:type="dxa" w:w="835"/>
            <w:vAlign w:val="center"/>
            <w:shd w:fill="F2EDFB"/>
          </w:tcPr>
          <w:p>
            <w:pPr>
              <w:spacing w:after="0" w:before="0"/>
            </w:pPr>
            <w:r/>
            <w:r>
              <w:rPr>
                <w:b w:val="0"/>
                <w:sz w:val="13"/>
              </w:rPr>
              <w:t>dim</w:t>
            </w:r>
          </w:p>
        </w:tc>
        <w:tc>
          <w:tcPr>
            <w:tcW w:type="dxa" w:w="835"/>
            <w:vAlign w:val="center"/>
            <w:shd w:fill="F2EDFB"/>
          </w:tcPr>
          <w:p>
            <w:pPr>
              <w:spacing w:after="0" w:before="0"/>
            </w:pPr>
            <w:r/>
            <w:r>
              <w:rPr>
                <w:b w:val="0"/>
                <w:sz w:val="13"/>
              </w:rPr>
              <w:t>cool</w:t>
            </w:r>
          </w:p>
        </w:tc>
        <w:tc>
          <w:tcPr>
            <w:tcW w:type="dxa" w:w="936"/>
            <w:vAlign w:val="center"/>
            <w:shd w:fill="F2EDFB"/>
          </w:tcPr>
          <w:p>
            <w:pPr>
              <w:spacing w:after="0" w:before="0"/>
            </w:pPr>
            <w:r/>
            <w:r>
              <w:rPr>
                <w:b w:val="0"/>
                <w:sz w:val="13"/>
              </w:rPr>
              <w:t>high</w:t>
            </w:r>
          </w:p>
        </w:tc>
        <w:tc>
          <w:tcPr>
            <w:tcW w:type="dxa" w:w="936"/>
            <w:vAlign w:val="center"/>
            <w:shd w:fill="F2EDFB"/>
          </w:tcPr>
          <w:p>
            <w:pPr>
              <w:spacing w:after="0" w:before="0"/>
            </w:pPr>
            <w:r/>
            <w:r>
              <w:rPr>
                <w:b w:val="0"/>
                <w:sz w:val="13"/>
              </w:rPr>
              <w:t>far</w:t>
            </w:r>
          </w:p>
        </w:tc>
        <w:tc>
          <w:tcPr>
            <w:tcW w:type="dxa" w:w="2232"/>
            <w:vAlign w:val="center"/>
            <w:shd w:fill="F2EDFB"/>
          </w:tcPr>
          <w:p>
            <w:pPr>
              <w:spacing w:after="0" w:before="0"/>
            </w:pPr>
            <w:r/>
            <w:r>
              <w:rPr>
                <w:b w:val="0"/>
                <w:sz w:val="13"/>
              </w:rPr>
              <w:t>nighttime, stargazing, public</w:t>
            </w:r>
          </w:p>
        </w:tc>
      </w:tr>
    </w:tbl>
    <w:p>
      <w:pPr>
        <w:spacing w:after="40"/>
      </w:pPr>
    </w:p>
    <w:p>
      <w:pPr>
        <w:pStyle w:val="Heading1"/>
      </w:pPr>
      <w:r>
        <w:t>13. Visual and audio direction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1944"/>
            <w:vAlign w:val="center"/>
            <w:shd w:fill="5B1DA9"/>
          </w:tcPr>
          <w:p>
            <w:pPr>
              <w:spacing w:after="0" w:before="0"/>
            </w:pPr>
            <w:r/>
            <w:r>
              <w:rPr>
                <w:b/>
                <w:color w:val="FFFFFF"/>
                <w:sz w:val="17"/>
              </w:rPr>
              <w:t>Element</w:t>
            </w:r>
          </w:p>
        </w:tc>
        <w:tc>
          <w:tcPr>
            <w:tcW w:type="dxa" w:w="8136"/>
            <w:vAlign w:val="center"/>
            <w:shd w:fill="5B1DA9"/>
          </w:tcPr>
          <w:p>
            <w:pPr>
              <w:spacing w:after="0" w:before="0"/>
            </w:pPr>
            <w:r/>
            <w:r>
              <w:rPr>
                <w:b/>
                <w:color w:val="FFFFFF"/>
                <w:sz w:val="17"/>
              </w:rPr>
              <w:t>Direction</w:t>
            </w:r>
          </w:p>
        </w:tc>
      </w:tr>
      <w:tr>
        <w:trPr>
          <w:cantSplit/>
        </w:trPr>
        <w:tc>
          <w:tcPr>
            <w:tcW w:type="dxa" w:w="1944"/>
            <w:vAlign w:val="center"/>
          </w:tcPr>
          <w:p>
            <w:pPr>
              <w:spacing w:after="0" w:before="0"/>
            </w:pPr>
            <w:r/>
            <w:r>
              <w:rPr>
                <w:b w:val="0"/>
                <w:sz w:val="17"/>
              </w:rPr>
              <w:t>Primary palette</w:t>
            </w:r>
          </w:p>
        </w:tc>
        <w:tc>
          <w:tcPr>
            <w:tcW w:type="dxa" w:w="8136"/>
            <w:vAlign w:val="center"/>
          </w:tcPr>
          <w:p>
            <w:pPr>
              <w:spacing w:after="0" w:before="0"/>
            </w:pPr>
            <w:r/>
            <w:r>
              <w:rPr>
                <w:b w:val="0"/>
                <w:sz w:val="17"/>
              </w:rPr>
              <w:t>Deep royal purple #9933FF / RGB(153,51,255), elegant lavender, silver, and white.</w:t>
            </w:r>
          </w:p>
        </w:tc>
      </w:tr>
      <w:tr>
        <w:trPr>
          <w:cantSplit/>
        </w:trPr>
        <w:tc>
          <w:tcPr>
            <w:tcW w:type="dxa" w:w="1944"/>
            <w:vAlign w:val="center"/>
            <w:shd w:fill="F2EDFB"/>
          </w:tcPr>
          <w:p>
            <w:pPr>
              <w:spacing w:after="0" w:before="0"/>
            </w:pPr>
            <w:r/>
            <w:r>
              <w:rPr>
                <w:b w:val="0"/>
                <w:sz w:val="17"/>
              </w:rPr>
              <w:t>Accents</w:t>
            </w:r>
          </w:p>
        </w:tc>
        <w:tc>
          <w:tcPr>
            <w:tcW w:type="dxa" w:w="8136"/>
            <w:vAlign w:val="center"/>
            <w:shd w:fill="F2EDFB"/>
          </w:tcPr>
          <w:p>
            <w:pPr>
              <w:spacing w:after="0" w:before="0"/>
            </w:pPr>
            <w:r/>
            <w:r>
              <w:rPr>
                <w:b w:val="0"/>
                <w:sz w:val="17"/>
              </w:rPr>
              <w:t>Soft pastels and restrained rainbow accents.</w:t>
            </w:r>
          </w:p>
        </w:tc>
      </w:tr>
      <w:tr>
        <w:trPr>
          <w:cantSplit/>
        </w:trPr>
        <w:tc>
          <w:tcPr>
            <w:tcW w:type="dxa" w:w="1944"/>
            <w:vAlign w:val="center"/>
          </w:tcPr>
          <w:p>
            <w:pPr>
              <w:spacing w:after="0" w:before="0"/>
            </w:pPr>
            <w:r/>
            <w:r>
              <w:rPr>
                <w:b w:val="0"/>
                <w:sz w:val="17"/>
              </w:rPr>
              <w:t>Grid marks</w:t>
            </w:r>
          </w:p>
        </w:tc>
        <w:tc>
          <w:tcPr>
            <w:tcW w:type="dxa" w:w="8136"/>
            <w:vAlign w:val="center"/>
          </w:tcPr>
          <w:p>
            <w:pPr>
              <w:spacing w:after="0" w:before="0"/>
            </w:pPr>
            <w:r/>
            <w:r>
              <w:rPr>
                <w:b w:val="0"/>
                <w:sz w:val="17"/>
              </w:rPr>
              <w:t>Red X marks and green check marks; distinguish by shape as well as color.</w:t>
            </w:r>
          </w:p>
        </w:tc>
      </w:tr>
      <w:tr>
        <w:trPr>
          <w:cantSplit/>
        </w:trPr>
        <w:tc>
          <w:tcPr>
            <w:tcW w:type="dxa" w:w="1944"/>
            <w:vAlign w:val="center"/>
            <w:shd w:fill="F2EDFB"/>
          </w:tcPr>
          <w:p>
            <w:pPr>
              <w:spacing w:after="0" w:before="0"/>
            </w:pPr>
            <w:r/>
            <w:r>
              <w:rPr>
                <w:b w:val="0"/>
                <w:sz w:val="17"/>
              </w:rPr>
              <w:t>Surface</w:t>
            </w:r>
          </w:p>
        </w:tc>
        <w:tc>
          <w:tcPr>
            <w:tcW w:type="dxa" w:w="8136"/>
            <w:vAlign w:val="center"/>
            <w:shd w:fill="F2EDFB"/>
          </w:tcPr>
          <w:p>
            <w:pPr>
              <w:spacing w:after="0" w:before="0"/>
            </w:pPr>
            <w:r/>
            <w:r>
              <w:rPr>
                <w:b w:val="0"/>
                <w:sz w:val="17"/>
              </w:rPr>
              <w:t>White/pale lavender cells, purple headers, thin silver borders, high contrast text.</w:t>
            </w:r>
          </w:p>
        </w:tc>
      </w:tr>
      <w:tr>
        <w:trPr>
          <w:cantSplit/>
        </w:trPr>
        <w:tc>
          <w:tcPr>
            <w:tcW w:type="dxa" w:w="1944"/>
            <w:vAlign w:val="center"/>
          </w:tcPr>
          <w:p>
            <w:pPr>
              <w:spacing w:after="0" w:before="0"/>
            </w:pPr>
            <w:r/>
            <w:r>
              <w:rPr>
                <w:b w:val="0"/>
                <w:sz w:val="17"/>
              </w:rPr>
              <w:t>Animation</w:t>
            </w:r>
          </w:p>
        </w:tc>
        <w:tc>
          <w:tcPr>
            <w:tcW w:type="dxa" w:w="8136"/>
            <w:vAlign w:val="center"/>
          </w:tcPr>
          <w:p>
            <w:pPr>
              <w:spacing w:after="0" w:before="0"/>
            </w:pPr>
            <w:r/>
            <w:r>
              <w:rPr>
                <w:b w:val="0"/>
                <w:sz w:val="17"/>
              </w:rPr>
              <w:t>Slow, gentle, low-amplitude motion. Respect prefers-reduced-motion.</w:t>
            </w:r>
          </w:p>
        </w:tc>
      </w:tr>
      <w:tr>
        <w:trPr>
          <w:cantSplit/>
        </w:trPr>
        <w:tc>
          <w:tcPr>
            <w:tcW w:type="dxa" w:w="1944"/>
            <w:vAlign w:val="center"/>
            <w:shd w:fill="F2EDFB"/>
          </w:tcPr>
          <w:p>
            <w:pPr>
              <w:spacing w:after="0" w:before="0"/>
            </w:pPr>
            <w:r/>
            <w:r>
              <w:rPr>
                <w:b w:val="0"/>
                <w:sz w:val="17"/>
              </w:rPr>
              <w:t>Sound</w:t>
            </w:r>
          </w:p>
        </w:tc>
        <w:tc>
          <w:tcPr>
            <w:tcW w:type="dxa" w:w="8136"/>
            <w:vAlign w:val="center"/>
            <w:shd w:fill="F2EDFB"/>
          </w:tcPr>
          <w:p>
            <w:pPr>
              <w:spacing w:after="0" w:before="0"/>
            </w:pPr>
            <w:r/>
            <w:r>
              <w:rPr>
                <w:b w:val="0"/>
                <w:sz w:val="17"/>
              </w:rPr>
              <w:t>Optional soft chime at completion; no intrusive loops or urgent cues.</w:t>
            </w:r>
          </w:p>
        </w:tc>
      </w:tr>
    </w:tbl>
    <w:p>
      <w:pPr>
        <w:spacing w:after="40"/>
      </w:pPr>
    </w:p>
    <w:p>
      <w:pPr>
        <w:pStyle w:val="Heading1"/>
      </w:pPr>
      <w:r>
        <w:t>14. Completion celebration</w:t>
      </w:r>
    </w:p>
    <w:p>
      <w:pPr>
        <w:spacing w:after="80"/>
      </w:pPr>
      <w:r>
        <w:t>On a correct solution:</w:t>
      </w:r>
    </w:p>
    <w:p>
      <w:pPr>
        <w:pStyle w:val="ListBullet"/>
        <w:spacing w:after="20"/>
      </w:pPr>
      <w:r>
        <w:t>Completed order cards glide together into a tidy scene.</w:t>
      </w:r>
    </w:p>
    <w:p>
      <w:pPr>
        <w:pStyle w:val="ListBullet"/>
        <w:spacing w:after="20"/>
      </w:pPr>
      <w:r>
        <w:t>Each customer appears beside their bouquet and assigned category emoji.</w:t>
      </w:r>
    </w:p>
    <w:p>
      <w:pPr>
        <w:pStyle w:val="ListBullet"/>
        <w:spacing w:after="20"/>
      </w:pPr>
      <w:r>
        <w:t>Bouquets and assigned objects gently bounce once.</w:t>
      </w:r>
    </w:p>
    <w:p>
      <w:pPr>
        <w:pStyle w:val="ListBullet"/>
        <w:spacing w:after="20"/>
      </w:pPr>
      <w:r>
        <w:t>Butterflies float gracefully and peacefully across the scene.</w:t>
      </w:r>
    </w:p>
    <w:p>
      <w:pPr>
        <w:pStyle w:val="ListBullet"/>
        <w:spacing w:after="20"/>
      </w:pPr>
      <w:r>
        <w:t>Soft sparkles appear; optionally play one quiet chime.</w:t>
      </w:r>
    </w:p>
    <w:p>
      <w:pPr>
        <w:pStyle w:val="ListBullet"/>
        <w:spacing w:after="20"/>
      </w:pPr>
      <w:r>
        <w:t>Display one finite-template line only, e.g., “Purrfect!” or “Every order found its way.”</w:t>
      </w:r>
    </w:p>
    <w:p>
      <w:pPr>
        <w:pStyle w:val="ListBullet"/>
        <w:spacing w:after="20"/>
      </w:pPr>
      <w:r>
        <w:t>Show an endless “Open Another Day” button.</w:t>
      </w:r>
    </w:p>
    <w:p>
      <w:pPr>
        <w:spacing w:after="80"/>
      </w:pPr>
      <w:r>
        <w:t>All celebratory copy must be selected from a fixed template bank. Do not call an AI service or generate freeform text.</w:t>
      </w:r>
    </w:p>
    <w:p>
      <w:pPr>
        <w:pStyle w:val="Heading1"/>
      </w:pPr>
      <w:r>
        <w:t>15. V2-compatible special visitor hook</w:t>
      </w:r>
    </w:p>
    <w:p>
      <w:pPr>
        <w:spacing w:after="80"/>
      </w:pPr>
      <w:r>
        <w:t>Do not expose this in V1’s main UI, but design data structures so a future “special visitor event” can be added as another one-to-one category. Examples: ☂️ left an umbrella; 💰 left a generous tip; ⏰ needs the order in a rush; 🧤 forgot a glove; 📖 left a book; 📦 requested extra wrapping. The event must be solved indirectly through a relationship with another category, not directly assigned by a clue.</w:t>
      </w:r>
    </w:p>
    <w:p>
      <w:pPr>
        <w:pStyle w:val="Heading1"/>
      </w:pPr>
      <w:r>
        <w:t>16. Acceptance criteria for Codex</w:t>
      </w:r>
    </w:p>
    <w:p>
      <w:pPr>
        <w:pStyle w:val="ListBullet"/>
        <w:spacing w:after="20"/>
      </w:pPr>
      <w:r>
        <w:t>Generate valid unique-solution puzzles for all 3/4-category and 3/4/5-customer combinations.</w:t>
      </w:r>
    </w:p>
    <w:p>
      <w:pPr>
        <w:pStyle w:val="ListBullet"/>
        <w:spacing w:after="20"/>
      </w:pPr>
      <w:r>
        <w:t>Render all pairwise grids simultaneously; characters first/top, bouquets first/left.</w:t>
      </w:r>
    </w:p>
    <w:p>
      <w:pPr>
        <w:pStyle w:val="ListBullet"/>
        <w:spacing w:after="20"/>
      </w:pPr>
      <w:r>
        <w:t>Implement the exact Blank → X → Check → Blank cell cycle and X-swipe gesture.</w:t>
      </w:r>
    </w:p>
    <w:p>
      <w:pPr>
        <w:pStyle w:val="ListBullet"/>
        <w:spacing w:after="20"/>
      </w:pPr>
      <w:r>
        <w:t>Support optional row/column elimination from a checked cell.</w:t>
      </w:r>
    </w:p>
    <w:p>
      <w:pPr>
        <w:pStyle w:val="ListBullet"/>
        <w:spacing w:after="20"/>
      </w:pPr>
      <w:r>
        <w:t>Show only disclosed fact categories; never use hidden attributes in clues.</w:t>
      </w:r>
    </w:p>
    <w:p>
      <w:pPr>
        <w:pStyle w:val="ListBullet"/>
        <w:spacing w:after="20"/>
      </w:pPr>
      <w:r>
        <w:t>Use the full 60-character roster and fixed town locations in the content seed.</w:t>
      </w:r>
    </w:p>
    <w:p>
      <w:pPr>
        <w:pStyle w:val="ListBullet"/>
        <w:spacing w:after="20"/>
      </w:pPr>
      <w:r>
        <w:t>Support simple and mixed bouquets with quantities and derived attributes.</w:t>
      </w:r>
    </w:p>
    <w:p>
      <w:pPr>
        <w:pStyle w:val="ListBullet"/>
        <w:spacing w:after="20"/>
      </w:pPr>
      <w:r>
        <w:t>Have no backend, login, ads, score, timer, daily streak, or forced persistence.</w:t>
      </w:r>
    </w:p>
    <w:p>
      <w:pPr>
        <w:pStyle w:val="ListBullet"/>
        <w:spacing w:after="20"/>
      </w:pPr>
      <w:r>
        <w:t>Offer order cards with visible Auto-fill from completed grid.</w:t>
      </w:r>
    </w:p>
    <w:p>
      <w:pPr>
        <w:pStyle w:val="ListBullet"/>
        <w:spacing w:after="20"/>
      </w:pPr>
      <w:r>
        <w:t>Provide gentle contradiction feedback only at full-grid/check stage.</w:t>
      </w:r>
    </w:p>
    <w:p>
      <w:pPr>
        <w:pStyle w:val="ListBullet"/>
        <w:spacing w:after="20"/>
      </w:pPr>
      <w:r>
        <w:t>Deliver the purple/lavender/silver visual system and butterfly completion animation.</w:t>
      </w:r>
    </w:p>
    <w:p>
      <w:pPr>
        <w:pStyle w:val="ListBullet"/>
        <w:spacing w:after="20"/>
      </w:pPr>
      <w:r>
        <w:t>Use mobile-first touch targets and preserve keyboard/mouse usability on desktop.</w:t>
      </w:r>
    </w:p>
    <w:p>
      <w:pPr>
        <w:pStyle w:val="Heading1"/>
      </w:pPr>
      <w:r>
        <w:t>Appendix A. 60-character roster</w:t>
      </w:r>
    </w:p>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504"/>
            <w:vAlign w:val="center"/>
            <w:shd w:fill="5B1DA9"/>
          </w:tcPr>
          <w:p>
            <w:pPr>
              <w:spacing w:after="0" w:before="0"/>
            </w:pPr>
            <w:r/>
            <w:r>
              <w:rPr>
                <w:b/>
                <w:color w:val="FFFFFF"/>
                <w:sz w:val="13"/>
              </w:rPr>
              <w:t>Tier</w:t>
            </w:r>
          </w:p>
        </w:tc>
        <w:tc>
          <w:tcPr>
            <w:tcW w:type="dxa" w:w="1181"/>
            <w:vAlign w:val="center"/>
            <w:shd w:fill="5B1DA9"/>
          </w:tcPr>
          <w:p>
            <w:pPr>
              <w:spacing w:after="0" w:before="0"/>
            </w:pPr>
            <w:r/>
            <w:r>
              <w:rPr>
                <w:b/>
                <w:color w:val="FFFFFF"/>
                <w:sz w:val="13"/>
              </w:rPr>
              <w:t>Character</w:t>
            </w:r>
          </w:p>
        </w:tc>
        <w:tc>
          <w:tcPr>
            <w:tcW w:type="dxa" w:w="1181"/>
            <w:vAlign w:val="center"/>
            <w:shd w:fill="5B1DA9"/>
          </w:tcPr>
          <w:p>
            <w:pPr>
              <w:spacing w:after="0" w:before="0"/>
            </w:pPr>
            <w:r/>
            <w:r>
              <w:rPr>
                <w:b/>
                <w:color w:val="FFFFFF"/>
                <w:sz w:val="13"/>
              </w:rPr>
              <w:t>Country</w:t>
            </w:r>
          </w:p>
        </w:tc>
        <w:tc>
          <w:tcPr>
            <w:tcW w:type="dxa" w:w="1224"/>
            <w:vAlign w:val="center"/>
            <w:shd w:fill="5B1DA9"/>
          </w:tcPr>
          <w:p>
            <w:pPr>
              <w:spacing w:after="0" w:before="0"/>
            </w:pPr>
            <w:r/>
            <w:r>
              <w:rPr>
                <w:b/>
                <w:color w:val="FFFFFF"/>
                <w:sz w:val="13"/>
              </w:rPr>
              <w:t>Continent</w:t>
            </w:r>
          </w:p>
        </w:tc>
        <w:tc>
          <w:tcPr>
            <w:tcW w:type="dxa" w:w="936"/>
            <w:vAlign w:val="center"/>
            <w:shd w:fill="5B1DA9"/>
          </w:tcPr>
          <w:p>
            <w:pPr>
              <w:spacing w:after="0" w:before="0"/>
            </w:pPr>
            <w:r/>
            <w:r>
              <w:rPr>
                <w:b/>
                <w:color w:val="FFFFFF"/>
                <w:sz w:val="13"/>
              </w:rPr>
              <w:t>Height</w:t>
            </w:r>
          </w:p>
        </w:tc>
        <w:tc>
          <w:tcPr>
            <w:tcW w:type="dxa" w:w="936"/>
            <w:vAlign w:val="center"/>
            <w:shd w:fill="5B1DA9"/>
          </w:tcPr>
          <w:p>
            <w:pPr>
              <w:spacing w:after="0" w:before="0"/>
            </w:pPr>
            <w:r/>
            <w:r>
              <w:rPr>
                <w:b/>
                <w:color w:val="FFFFFF"/>
                <w:sz w:val="13"/>
              </w:rPr>
              <w:t>Age</w:t>
            </w:r>
          </w:p>
        </w:tc>
        <w:tc>
          <w:tcPr>
            <w:tcW w:type="dxa" w:w="1224"/>
            <w:vAlign w:val="center"/>
            <w:shd w:fill="5B1DA9"/>
          </w:tcPr>
          <w:p>
            <w:pPr>
              <w:spacing w:after="0" w:before="0"/>
            </w:pPr>
            <w:r/>
            <w:r>
              <w:rPr>
                <w:b/>
                <w:color w:val="FFFFFF"/>
                <w:sz w:val="13"/>
              </w:rPr>
              <w:t>Texture</w:t>
            </w:r>
          </w:p>
        </w:tc>
        <w:tc>
          <w:tcPr>
            <w:tcW w:type="dxa" w:w="1296"/>
            <w:vAlign w:val="center"/>
            <w:shd w:fill="5B1DA9"/>
          </w:tcPr>
          <w:p>
            <w:pPr>
              <w:spacing w:after="0" w:before="0"/>
            </w:pPr>
            <w:r/>
            <w:r>
              <w:rPr>
                <w:b/>
                <w:color w:val="FFFFFF"/>
                <w:sz w:val="13"/>
              </w:rPr>
              <w:t>Likes</w:t>
            </w:r>
          </w:p>
        </w:tc>
        <w:tc>
          <w:tcPr>
            <w:tcW w:type="dxa" w:w="1440"/>
            <w:vAlign w:val="center"/>
            <w:shd w:fill="5B1DA9"/>
          </w:tcPr>
          <w:p>
            <w:pPr>
              <w:spacing w:after="0" w:before="0"/>
            </w:pPr>
            <w:r/>
            <w:r>
              <w:rPr>
                <w:b/>
                <w:color w:val="FFFFFF"/>
                <w:sz w:val="13"/>
              </w:rPr>
              <w:t>Avoids / fears</w:t>
            </w:r>
          </w:p>
        </w:tc>
        <w:tc>
          <w:tcPr>
            <w:tcW w:type="dxa" w:w="1296"/>
            <w:vAlign w:val="center"/>
            <w:shd w:fill="5B1DA9"/>
          </w:tcPr>
          <w:p>
            <w:pPr>
              <w:spacing w:after="0" w:before="0"/>
            </w:pPr>
            <w:r/>
            <w:r>
              <w:rPr>
                <w:b/>
                <w:color w:val="FFFFFF"/>
                <w:sz w:val="13"/>
              </w:rPr>
              <w:t>Hobby</w:t>
            </w:r>
          </w:p>
        </w:tc>
      </w:tr>
      <w:tr>
        <w:trPr>
          <w:cantSplit/>
        </w:trPr>
        <w:tc>
          <w:tcPr>
            <w:tcW w:type="dxa" w:w="504"/>
            <w:vAlign w:val="center"/>
          </w:tcPr>
          <w:p>
            <w:pPr>
              <w:spacing w:after="0" w:before="0"/>
            </w:pPr>
            <w:r/>
            <w:r>
              <w:rPr>
                <w:b w:val="0"/>
                <w:sz w:val="13"/>
              </w:rPr>
              <w:t>4</w:t>
            </w:r>
          </w:p>
        </w:tc>
        <w:tc>
          <w:tcPr>
            <w:tcW w:type="dxa" w:w="1181"/>
            <w:vAlign w:val="center"/>
          </w:tcPr>
          <w:p>
            <w:pPr>
              <w:spacing w:after="0" w:before="0"/>
            </w:pPr>
            <w:r/>
            <w:r>
              <w:rPr>
                <w:b w:val="0"/>
                <w:sz w:val="13"/>
              </w:rPr>
              <w:t>🐢 Turtle</w:t>
            </w:r>
          </w:p>
        </w:tc>
        <w:tc>
          <w:tcPr>
            <w:tcW w:type="dxa" w:w="1181"/>
            <w:vAlign w:val="center"/>
          </w:tcPr>
          <w:p>
            <w:pPr>
              <w:spacing w:after="0" w:before="0"/>
            </w:pPr>
            <w:r/>
            <w:r>
              <w:rPr>
                <w:b w:val="0"/>
                <w:sz w:val="13"/>
              </w:rPr>
              <w:t>Greece</w:t>
            </w:r>
          </w:p>
        </w:tc>
        <w:tc>
          <w:tcPr>
            <w:tcW w:type="dxa" w:w="1224"/>
            <w:vAlign w:val="center"/>
          </w:tcPr>
          <w:p>
            <w:pPr>
              <w:spacing w:after="0" w:before="0"/>
            </w:pPr>
            <w:r/>
            <w:r>
              <w:rPr>
                <w:b w:val="0"/>
                <w:sz w:val="13"/>
              </w:rPr>
              <w:t>Europe</w:t>
            </w:r>
          </w:p>
        </w:tc>
        <w:tc>
          <w:tcPr>
            <w:tcW w:type="dxa" w:w="936"/>
            <w:vAlign w:val="center"/>
          </w:tcPr>
          <w:p>
            <w:pPr>
              <w:spacing w:after="0" w:before="0"/>
            </w:pPr>
            <w:r/>
            <w:r>
              <w:rPr>
                <w:b w:val="0"/>
                <w:sz w:val="13"/>
              </w:rPr>
              <w:t>1 ft 1 in</w:t>
            </w:r>
          </w:p>
        </w:tc>
        <w:tc>
          <w:tcPr>
            <w:tcW w:type="dxa" w:w="936"/>
            <w:vAlign w:val="center"/>
          </w:tcPr>
          <w:p>
            <w:pPr>
              <w:spacing w:after="0" w:before="0"/>
            </w:pPr>
            <w:r/>
            <w:r>
              <w:rPr>
                <w:b w:val="0"/>
                <w:sz w:val="13"/>
              </w:rPr>
              <w:t>5 years</w:t>
            </w:r>
          </w:p>
        </w:tc>
        <w:tc>
          <w:tcPr>
            <w:tcW w:type="dxa" w:w="1224"/>
            <w:vAlign w:val="center"/>
          </w:tcPr>
          <w:p>
            <w:pPr>
              <w:spacing w:after="0" w:before="0"/>
            </w:pPr>
            <w:r/>
            <w:r>
              <w:rPr>
                <w:b w:val="0"/>
                <w:sz w:val="13"/>
              </w:rPr>
              <w:t>shell, scaly</w:t>
            </w:r>
          </w:p>
        </w:tc>
        <w:tc>
          <w:tcPr>
            <w:tcW w:type="dxa" w:w="1296"/>
            <w:vAlign w:val="center"/>
          </w:tcPr>
          <w:p>
            <w:pPr>
              <w:spacing w:after="0" w:before="0"/>
            </w:pPr>
            <w:r/>
            <w:r>
              <w:rPr>
                <w:b w:val="0"/>
                <w:sz w:val="13"/>
              </w:rPr>
              <w:t>books, grapes</w:t>
            </w:r>
          </w:p>
        </w:tc>
        <w:tc>
          <w:tcPr>
            <w:tcW w:type="dxa" w:w="1440"/>
            <w:vAlign w:val="center"/>
          </w:tcPr>
          <w:p>
            <w:pPr>
              <w:spacing w:after="0" w:before="0"/>
            </w:pPr>
            <w:r/>
            <w:r>
              <w:rPr>
                <w:b w:val="0"/>
                <w:sz w:val="13"/>
              </w:rPr>
              <w:t>spiders, wind</w:t>
            </w:r>
          </w:p>
        </w:tc>
        <w:tc>
          <w:tcPr>
            <w:tcW w:type="dxa" w:w="1296"/>
            <w:vAlign w:val="center"/>
          </w:tcPr>
          <w:p>
            <w:pPr>
              <w:spacing w:after="0" w:before="0"/>
            </w:pPr>
            <w:r/>
            <w:r>
              <w:rPr>
                <w:b w:val="0"/>
                <w:sz w:val="13"/>
              </w:rPr>
              <w:t>gardening</w:t>
            </w:r>
          </w:p>
        </w:tc>
      </w:tr>
      <w:tr>
        <w:trPr>
          <w:cantSplit/>
        </w:trPr>
        <w:tc>
          <w:tcPr>
            <w:tcW w:type="dxa" w:w="504"/>
            <w:vAlign w:val="center"/>
            <w:shd w:fill="F2EDFB"/>
          </w:tcPr>
          <w:p>
            <w:pPr>
              <w:spacing w:after="0" w:before="0"/>
            </w:pPr>
            <w:r/>
            <w:r>
              <w:rPr>
                <w:b w:val="0"/>
                <w:sz w:val="13"/>
              </w:rPr>
              <w:t>4</w:t>
            </w:r>
          </w:p>
        </w:tc>
        <w:tc>
          <w:tcPr>
            <w:tcW w:type="dxa" w:w="1181"/>
            <w:vAlign w:val="center"/>
            <w:shd w:fill="F2EDFB"/>
          </w:tcPr>
          <w:p>
            <w:pPr>
              <w:spacing w:after="0" w:before="0"/>
            </w:pPr>
            <w:r/>
            <w:r>
              <w:rPr>
                <w:b w:val="0"/>
                <w:sz w:val="13"/>
              </w:rPr>
              <w:t>🐥 Ducky</w:t>
            </w:r>
          </w:p>
        </w:tc>
        <w:tc>
          <w:tcPr>
            <w:tcW w:type="dxa" w:w="1181"/>
            <w:vAlign w:val="center"/>
            <w:shd w:fill="F2EDFB"/>
          </w:tcPr>
          <w:p>
            <w:pPr>
              <w:spacing w:after="0" w:before="0"/>
            </w:pPr>
            <w:r/>
            <w:r>
              <w:rPr>
                <w:b w:val="0"/>
                <w:sz w:val="13"/>
              </w:rPr>
              <w:t>Canada</w:t>
            </w:r>
          </w:p>
        </w:tc>
        <w:tc>
          <w:tcPr>
            <w:tcW w:type="dxa" w:w="1224"/>
            <w:vAlign w:val="center"/>
            <w:shd w:fill="F2EDFB"/>
          </w:tcPr>
          <w:p>
            <w:pPr>
              <w:spacing w:after="0" w:before="0"/>
            </w:pPr>
            <w:r/>
            <w:r>
              <w:rPr>
                <w:b w:val="0"/>
                <w:sz w:val="13"/>
              </w:rPr>
              <w:t>North America</w:t>
            </w:r>
          </w:p>
        </w:tc>
        <w:tc>
          <w:tcPr>
            <w:tcW w:type="dxa" w:w="936"/>
            <w:vAlign w:val="center"/>
            <w:shd w:fill="F2EDFB"/>
          </w:tcPr>
          <w:p>
            <w:pPr>
              <w:spacing w:after="0" w:before="0"/>
            </w:pPr>
            <w:r/>
            <w:r>
              <w:rPr>
                <w:b w:val="0"/>
                <w:sz w:val="13"/>
              </w:rPr>
              <w:t>1 ft 11 in</w:t>
            </w:r>
          </w:p>
        </w:tc>
        <w:tc>
          <w:tcPr>
            <w:tcW w:type="dxa" w:w="936"/>
            <w:vAlign w:val="center"/>
            <w:shd w:fill="F2EDFB"/>
          </w:tcPr>
          <w:p>
            <w:pPr>
              <w:spacing w:after="0" w:before="0"/>
            </w:pPr>
            <w:r/>
            <w:r>
              <w:rPr>
                <w:b w:val="0"/>
                <w:sz w:val="13"/>
              </w:rPr>
              <w:t>1 year</w:t>
            </w:r>
          </w:p>
        </w:tc>
        <w:tc>
          <w:tcPr>
            <w:tcW w:type="dxa" w:w="1224"/>
            <w:vAlign w:val="center"/>
            <w:shd w:fill="F2EDFB"/>
          </w:tcPr>
          <w:p>
            <w:pPr>
              <w:spacing w:after="0" w:before="0"/>
            </w:pPr>
            <w:r/>
            <w:r>
              <w:rPr>
                <w:b w:val="0"/>
                <w:sz w:val="13"/>
              </w:rPr>
              <w:t>feathered</w:t>
            </w:r>
          </w:p>
        </w:tc>
        <w:tc>
          <w:tcPr>
            <w:tcW w:type="dxa" w:w="1296"/>
            <w:vAlign w:val="center"/>
            <w:shd w:fill="F2EDFB"/>
          </w:tcPr>
          <w:p>
            <w:pPr>
              <w:spacing w:after="0" w:before="0"/>
            </w:pPr>
            <w:r/>
            <w:r>
              <w:rPr>
                <w:b w:val="0"/>
                <w:sz w:val="13"/>
              </w:rPr>
              <w:t>grapes, songs</w:t>
            </w:r>
          </w:p>
        </w:tc>
        <w:tc>
          <w:tcPr>
            <w:tcW w:type="dxa" w:w="1440"/>
            <w:vAlign w:val="center"/>
            <w:shd w:fill="F2EDFB"/>
          </w:tcPr>
          <w:p>
            <w:pPr>
              <w:spacing w:after="0" w:before="0"/>
            </w:pPr>
            <w:r/>
            <w:r>
              <w:rPr>
                <w:b w:val="0"/>
                <w:sz w:val="13"/>
              </w:rPr>
              <w:t>spiders, loud bells</w:t>
            </w:r>
          </w:p>
        </w:tc>
        <w:tc>
          <w:tcPr>
            <w:tcW w:type="dxa" w:w="1296"/>
            <w:vAlign w:val="center"/>
            <w:shd w:fill="F2EDFB"/>
          </w:tcPr>
          <w:p>
            <w:pPr>
              <w:spacing w:after="0" w:before="0"/>
            </w:pPr>
            <w:r/>
            <w:r>
              <w:rPr>
                <w:b w:val="0"/>
                <w:sz w:val="13"/>
              </w:rPr>
              <w:t>feather collecting</w:t>
            </w:r>
          </w:p>
        </w:tc>
      </w:tr>
      <w:tr>
        <w:trPr>
          <w:cantSplit/>
        </w:trPr>
        <w:tc>
          <w:tcPr>
            <w:tcW w:type="dxa" w:w="504"/>
            <w:vAlign w:val="center"/>
          </w:tcPr>
          <w:p>
            <w:pPr>
              <w:spacing w:after="0" w:before="0"/>
            </w:pPr>
            <w:r/>
            <w:r>
              <w:rPr>
                <w:b w:val="0"/>
                <w:sz w:val="13"/>
              </w:rPr>
              <w:t>4</w:t>
            </w:r>
          </w:p>
        </w:tc>
        <w:tc>
          <w:tcPr>
            <w:tcW w:type="dxa" w:w="1181"/>
            <w:vAlign w:val="center"/>
          </w:tcPr>
          <w:p>
            <w:pPr>
              <w:spacing w:after="0" w:before="0"/>
            </w:pPr>
            <w:r/>
            <w:r>
              <w:rPr>
                <w:b w:val="0"/>
                <w:sz w:val="13"/>
              </w:rPr>
              <w:t>🐇 Bunny</w:t>
            </w:r>
          </w:p>
        </w:tc>
        <w:tc>
          <w:tcPr>
            <w:tcW w:type="dxa" w:w="1181"/>
            <w:vAlign w:val="center"/>
          </w:tcPr>
          <w:p>
            <w:pPr>
              <w:spacing w:after="0" w:before="0"/>
            </w:pPr>
            <w:r/>
            <w:r>
              <w:rPr>
                <w:b w:val="0"/>
                <w:sz w:val="13"/>
              </w:rPr>
              <w:t>Ireland</w:t>
            </w:r>
          </w:p>
        </w:tc>
        <w:tc>
          <w:tcPr>
            <w:tcW w:type="dxa" w:w="1224"/>
            <w:vAlign w:val="center"/>
          </w:tcPr>
          <w:p>
            <w:pPr>
              <w:spacing w:after="0" w:before="0"/>
            </w:pPr>
            <w:r/>
            <w:r>
              <w:rPr>
                <w:b w:val="0"/>
                <w:sz w:val="13"/>
              </w:rPr>
              <w:t>Europe</w:t>
            </w:r>
          </w:p>
        </w:tc>
        <w:tc>
          <w:tcPr>
            <w:tcW w:type="dxa" w:w="936"/>
            <w:vAlign w:val="center"/>
          </w:tcPr>
          <w:p>
            <w:pPr>
              <w:spacing w:after="0" w:before="0"/>
            </w:pPr>
            <w:r/>
            <w:r>
              <w:rPr>
                <w:b w:val="0"/>
                <w:sz w:val="13"/>
              </w:rPr>
              <w:t>1 ft 1 in</w:t>
            </w:r>
          </w:p>
        </w:tc>
        <w:tc>
          <w:tcPr>
            <w:tcW w:type="dxa" w:w="936"/>
            <w:vAlign w:val="center"/>
          </w:tcPr>
          <w:p>
            <w:pPr>
              <w:spacing w:after="0" w:before="0"/>
            </w:pPr>
            <w:r/>
            <w:r>
              <w:rPr>
                <w:b w:val="0"/>
                <w:sz w:val="13"/>
              </w:rPr>
              <w:t>6 months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rain, tea</w:t>
            </w:r>
          </w:p>
        </w:tc>
        <w:tc>
          <w:tcPr>
            <w:tcW w:type="dxa" w:w="1440"/>
            <w:vAlign w:val="center"/>
          </w:tcPr>
          <w:p>
            <w:pPr>
              <w:spacing w:after="0" w:before="0"/>
            </w:pPr>
            <w:r/>
            <w:r>
              <w:rPr>
                <w:b w:val="0"/>
                <w:sz w:val="13"/>
              </w:rPr>
              <w:t>loud bells, brooms</w:t>
            </w:r>
          </w:p>
        </w:tc>
        <w:tc>
          <w:tcPr>
            <w:tcW w:type="dxa" w:w="1296"/>
            <w:vAlign w:val="center"/>
          </w:tcPr>
          <w:p>
            <w:pPr>
              <w:spacing w:after="0" w:before="0"/>
            </w:pPr>
            <w:r/>
            <w:r>
              <w:rPr>
                <w:b w:val="0"/>
                <w:sz w:val="13"/>
              </w:rPr>
              <w:t>sewing</w:t>
            </w:r>
          </w:p>
        </w:tc>
      </w:tr>
      <w:tr>
        <w:trPr>
          <w:cantSplit/>
        </w:trPr>
        <w:tc>
          <w:tcPr>
            <w:tcW w:type="dxa" w:w="504"/>
            <w:vAlign w:val="center"/>
            <w:shd w:fill="F2EDFB"/>
          </w:tcPr>
          <w:p>
            <w:pPr>
              <w:spacing w:after="0" w:before="0"/>
            </w:pPr>
            <w:r/>
            <w:r>
              <w:rPr>
                <w:b w:val="0"/>
                <w:sz w:val="13"/>
              </w:rPr>
              <w:t>4</w:t>
            </w:r>
          </w:p>
        </w:tc>
        <w:tc>
          <w:tcPr>
            <w:tcW w:type="dxa" w:w="1181"/>
            <w:vAlign w:val="center"/>
            <w:shd w:fill="F2EDFB"/>
          </w:tcPr>
          <w:p>
            <w:pPr>
              <w:spacing w:after="0" w:before="0"/>
            </w:pPr>
            <w:r/>
            <w:r>
              <w:rPr>
                <w:b w:val="0"/>
                <w:sz w:val="13"/>
              </w:rPr>
              <w:t>🦔 Hedgehog</w:t>
            </w:r>
          </w:p>
        </w:tc>
        <w:tc>
          <w:tcPr>
            <w:tcW w:type="dxa" w:w="1181"/>
            <w:vAlign w:val="center"/>
            <w:shd w:fill="F2EDFB"/>
          </w:tcPr>
          <w:p>
            <w:pPr>
              <w:spacing w:after="0" w:before="0"/>
            </w:pPr>
            <w:r/>
            <w:r>
              <w:rPr>
                <w:b w:val="0"/>
                <w:sz w:val="13"/>
              </w:rPr>
              <w:t>United Kingdom</w:t>
            </w:r>
          </w:p>
        </w:tc>
        <w:tc>
          <w:tcPr>
            <w:tcW w:type="dxa" w:w="1224"/>
            <w:vAlign w:val="center"/>
            <w:shd w:fill="F2EDFB"/>
          </w:tcPr>
          <w:p>
            <w:pPr>
              <w:spacing w:after="0" w:before="0"/>
            </w:pPr>
            <w:r/>
            <w:r>
              <w:rPr>
                <w:b w:val="0"/>
                <w:sz w:val="13"/>
              </w:rPr>
              <w:t>Europe</w:t>
            </w:r>
          </w:p>
        </w:tc>
        <w:tc>
          <w:tcPr>
            <w:tcW w:type="dxa" w:w="936"/>
            <w:vAlign w:val="center"/>
            <w:shd w:fill="F2EDFB"/>
          </w:tcPr>
          <w:p>
            <w:pPr>
              <w:spacing w:after="0" w:before="0"/>
            </w:pPr>
            <w:r/>
            <w:r>
              <w:rPr>
                <w:b w:val="0"/>
                <w:sz w:val="13"/>
              </w:rPr>
              <w:t>8 in</w:t>
            </w:r>
          </w:p>
        </w:tc>
        <w:tc>
          <w:tcPr>
            <w:tcW w:type="dxa" w:w="936"/>
            <w:vAlign w:val="center"/>
            <w:shd w:fill="F2EDFB"/>
          </w:tcPr>
          <w:p>
            <w:pPr>
              <w:spacing w:after="0" w:before="0"/>
            </w:pPr>
            <w:r/>
            <w:r>
              <w:rPr>
                <w:b w:val="0"/>
                <w:sz w:val="13"/>
              </w:rPr>
              <w:t>1 year</w:t>
            </w:r>
          </w:p>
        </w:tc>
        <w:tc>
          <w:tcPr>
            <w:tcW w:type="dxa" w:w="1224"/>
            <w:vAlign w:val="center"/>
            <w:shd w:fill="F2EDFB"/>
          </w:tcPr>
          <w:p>
            <w:pPr>
              <w:spacing w:after="0" w:before="0"/>
            </w:pPr>
            <w:r/>
            <w:r>
              <w:rPr>
                <w:b w:val="0"/>
                <w:sz w:val="13"/>
              </w:rPr>
              <w:t>spiny</w:t>
            </w:r>
          </w:p>
        </w:tc>
        <w:tc>
          <w:tcPr>
            <w:tcW w:type="dxa" w:w="1296"/>
            <w:vAlign w:val="center"/>
            <w:shd w:fill="F2EDFB"/>
          </w:tcPr>
          <w:p>
            <w:pPr>
              <w:spacing w:after="0" w:before="0"/>
            </w:pPr>
            <w:r/>
            <w:r>
              <w:rPr>
                <w:b w:val="0"/>
                <w:sz w:val="13"/>
              </w:rPr>
              <w:t>buttons, mushrooms</w:t>
            </w:r>
          </w:p>
        </w:tc>
        <w:tc>
          <w:tcPr>
            <w:tcW w:type="dxa" w:w="1440"/>
            <w:vAlign w:val="center"/>
            <w:shd w:fill="F2EDFB"/>
          </w:tcPr>
          <w:p>
            <w:pPr>
              <w:spacing w:after="0" w:before="0"/>
            </w:pPr>
            <w:r/>
            <w:r>
              <w:rPr>
                <w:b w:val="0"/>
                <w:sz w:val="13"/>
              </w:rPr>
              <w:t>wind, bubbles</w:t>
            </w:r>
          </w:p>
        </w:tc>
        <w:tc>
          <w:tcPr>
            <w:tcW w:type="dxa" w:w="1296"/>
            <w:vAlign w:val="center"/>
            <w:shd w:fill="F2EDFB"/>
          </w:tcPr>
          <w:p>
            <w:pPr>
              <w:spacing w:after="0" w:before="0"/>
            </w:pPr>
            <w:r/>
            <w:r>
              <w:rPr>
                <w:b w:val="0"/>
                <w:sz w:val="13"/>
              </w:rPr>
              <w:t>painting</w:t>
            </w:r>
          </w:p>
        </w:tc>
      </w:tr>
      <w:tr>
        <w:trPr>
          <w:cantSplit/>
        </w:trPr>
        <w:tc>
          <w:tcPr>
            <w:tcW w:type="dxa" w:w="504"/>
            <w:vAlign w:val="center"/>
          </w:tcPr>
          <w:p>
            <w:pPr>
              <w:spacing w:after="0" w:before="0"/>
            </w:pPr>
            <w:r/>
            <w:r>
              <w:rPr>
                <w:b w:val="0"/>
                <w:sz w:val="13"/>
              </w:rPr>
              <w:t>8</w:t>
            </w:r>
          </w:p>
        </w:tc>
        <w:tc>
          <w:tcPr>
            <w:tcW w:type="dxa" w:w="1181"/>
            <w:vAlign w:val="center"/>
          </w:tcPr>
          <w:p>
            <w:pPr>
              <w:spacing w:after="0" w:before="0"/>
            </w:pPr>
            <w:r/>
            <w:r>
              <w:rPr>
                <w:b w:val="0"/>
                <w:sz w:val="13"/>
              </w:rPr>
              <w:t>🐭 Mouse</w:t>
            </w:r>
          </w:p>
        </w:tc>
        <w:tc>
          <w:tcPr>
            <w:tcW w:type="dxa" w:w="1181"/>
            <w:vAlign w:val="center"/>
          </w:tcPr>
          <w:p>
            <w:pPr>
              <w:spacing w:after="0" w:before="0"/>
            </w:pPr>
            <w:r/>
            <w:r>
              <w:rPr>
                <w:b w:val="0"/>
                <w:sz w:val="13"/>
              </w:rPr>
              <w:t>Japan</w:t>
            </w:r>
          </w:p>
        </w:tc>
        <w:tc>
          <w:tcPr>
            <w:tcW w:type="dxa" w:w="1224"/>
            <w:vAlign w:val="center"/>
          </w:tcPr>
          <w:p>
            <w:pPr>
              <w:spacing w:after="0" w:before="0"/>
            </w:pPr>
            <w:r/>
            <w:r>
              <w:rPr>
                <w:b w:val="0"/>
                <w:sz w:val="13"/>
              </w:rPr>
              <w:t>Asia</w:t>
            </w:r>
          </w:p>
        </w:tc>
        <w:tc>
          <w:tcPr>
            <w:tcW w:type="dxa" w:w="936"/>
            <w:vAlign w:val="center"/>
          </w:tcPr>
          <w:p>
            <w:pPr>
              <w:spacing w:after="0" w:before="0"/>
            </w:pPr>
            <w:r/>
            <w:r>
              <w:rPr>
                <w:b w:val="0"/>
                <w:sz w:val="13"/>
              </w:rPr>
              <w:t>4 in</w:t>
            </w:r>
          </w:p>
        </w:tc>
        <w:tc>
          <w:tcPr>
            <w:tcW w:type="dxa" w:w="936"/>
            <w:vAlign w:val="center"/>
          </w:tcPr>
          <w:p>
            <w:pPr>
              <w:spacing w:after="0" w:before="0"/>
            </w:pPr>
            <w:r/>
            <w:r>
              <w:rPr>
                <w:b w:val="0"/>
                <w:sz w:val="13"/>
              </w:rPr>
              <w:t>2 months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buttons, cheese</w:t>
            </w:r>
          </w:p>
        </w:tc>
        <w:tc>
          <w:tcPr>
            <w:tcW w:type="dxa" w:w="1440"/>
            <w:vAlign w:val="center"/>
          </w:tcPr>
          <w:p>
            <w:pPr>
              <w:spacing w:after="0" w:before="0"/>
            </w:pPr>
            <w:r/>
            <w:r>
              <w:rPr>
                <w:b w:val="0"/>
                <w:sz w:val="13"/>
              </w:rPr>
              <w:t>brooms, deep water</w:t>
            </w:r>
          </w:p>
        </w:tc>
        <w:tc>
          <w:tcPr>
            <w:tcW w:type="dxa" w:w="1296"/>
            <w:vAlign w:val="center"/>
          </w:tcPr>
          <w:p>
            <w:pPr>
              <w:spacing w:after="0" w:before="0"/>
            </w:pPr>
            <w:r/>
            <w:r>
              <w:rPr>
                <w:b w:val="0"/>
                <w:sz w:val="13"/>
              </w:rPr>
              <w:t>sewing</w:t>
            </w:r>
          </w:p>
        </w:tc>
      </w:tr>
      <w:tr>
        <w:trPr>
          <w:cantSplit/>
        </w:trPr>
        <w:tc>
          <w:tcPr>
            <w:tcW w:type="dxa" w:w="504"/>
            <w:vAlign w:val="center"/>
            <w:shd w:fill="F2EDFB"/>
          </w:tcPr>
          <w:p>
            <w:pPr>
              <w:spacing w:after="0" w:before="0"/>
            </w:pPr>
            <w:r/>
            <w:r>
              <w:rPr>
                <w:b w:val="0"/>
                <w:sz w:val="13"/>
              </w:rPr>
              <w:t>8</w:t>
            </w:r>
          </w:p>
        </w:tc>
        <w:tc>
          <w:tcPr>
            <w:tcW w:type="dxa" w:w="1181"/>
            <w:vAlign w:val="center"/>
            <w:shd w:fill="F2EDFB"/>
          </w:tcPr>
          <w:p>
            <w:pPr>
              <w:spacing w:after="0" w:before="0"/>
            </w:pPr>
            <w:r/>
            <w:r>
              <w:rPr>
                <w:b w:val="0"/>
                <w:sz w:val="13"/>
              </w:rPr>
              <w:t>🐸 Frog</w:t>
            </w:r>
          </w:p>
        </w:tc>
        <w:tc>
          <w:tcPr>
            <w:tcW w:type="dxa" w:w="1181"/>
            <w:vAlign w:val="center"/>
            <w:shd w:fill="F2EDFB"/>
          </w:tcPr>
          <w:p>
            <w:pPr>
              <w:spacing w:after="0" w:before="0"/>
            </w:pPr>
            <w:r/>
            <w:r>
              <w:rPr>
                <w:b w:val="0"/>
                <w:sz w:val="13"/>
              </w:rPr>
              <w:t>Costa Rica</w:t>
            </w:r>
          </w:p>
        </w:tc>
        <w:tc>
          <w:tcPr>
            <w:tcW w:type="dxa" w:w="1224"/>
            <w:vAlign w:val="center"/>
            <w:shd w:fill="F2EDFB"/>
          </w:tcPr>
          <w:p>
            <w:pPr>
              <w:spacing w:after="0" w:before="0"/>
            </w:pPr>
            <w:r/>
            <w:r>
              <w:rPr>
                <w:b w:val="0"/>
                <w:sz w:val="13"/>
              </w:rPr>
              <w:t>North America</w:t>
            </w:r>
          </w:p>
        </w:tc>
        <w:tc>
          <w:tcPr>
            <w:tcW w:type="dxa" w:w="936"/>
            <w:vAlign w:val="center"/>
            <w:shd w:fill="F2EDFB"/>
          </w:tcPr>
          <w:p>
            <w:pPr>
              <w:spacing w:after="0" w:before="0"/>
            </w:pPr>
            <w:r/>
            <w:r>
              <w:rPr>
                <w:b w:val="0"/>
                <w:sz w:val="13"/>
              </w:rPr>
              <w:t>4 in</w:t>
            </w:r>
          </w:p>
        </w:tc>
        <w:tc>
          <w:tcPr>
            <w:tcW w:type="dxa" w:w="936"/>
            <w:vAlign w:val="center"/>
            <w:shd w:fill="F2EDFB"/>
          </w:tcPr>
          <w:p>
            <w:pPr>
              <w:spacing w:after="0" w:before="0"/>
            </w:pPr>
            <w:r/>
            <w:r>
              <w:rPr>
                <w:b w:val="0"/>
                <w:sz w:val="13"/>
              </w:rPr>
              <w:t>1 year</w:t>
            </w:r>
          </w:p>
        </w:tc>
        <w:tc>
          <w:tcPr>
            <w:tcW w:type="dxa" w:w="1224"/>
            <w:vAlign w:val="center"/>
            <w:shd w:fill="F2EDFB"/>
          </w:tcPr>
          <w:p>
            <w:pPr>
              <w:spacing w:after="0" w:before="0"/>
            </w:pPr>
            <w:r/>
            <w:r>
              <w:rPr>
                <w:b w:val="0"/>
                <w:sz w:val="13"/>
              </w:rPr>
              <w:t>slimy</w:t>
            </w:r>
          </w:p>
        </w:tc>
        <w:tc>
          <w:tcPr>
            <w:tcW w:type="dxa" w:w="1296"/>
            <w:vAlign w:val="center"/>
            <w:shd w:fill="F2EDFB"/>
          </w:tcPr>
          <w:p>
            <w:pPr>
              <w:spacing w:after="0" w:before="0"/>
            </w:pPr>
            <w:r/>
            <w:r>
              <w:rPr>
                <w:b w:val="0"/>
                <w:sz w:val="13"/>
              </w:rPr>
              <w:t>rain, songs</w:t>
            </w:r>
          </w:p>
        </w:tc>
        <w:tc>
          <w:tcPr>
            <w:tcW w:type="dxa" w:w="1440"/>
            <w:vAlign w:val="center"/>
            <w:shd w:fill="F2EDFB"/>
          </w:tcPr>
          <w:p>
            <w:pPr>
              <w:spacing w:after="0" w:before="0"/>
            </w:pPr>
            <w:r/>
            <w:r>
              <w:rPr>
                <w:b w:val="0"/>
                <w:sz w:val="13"/>
              </w:rPr>
              <w:t>salt, hot sun</w:t>
            </w:r>
          </w:p>
        </w:tc>
        <w:tc>
          <w:tcPr>
            <w:tcW w:type="dxa" w:w="1296"/>
            <w:vAlign w:val="center"/>
            <w:shd w:fill="F2EDFB"/>
          </w:tcPr>
          <w:p>
            <w:pPr>
              <w:spacing w:after="0" w:before="0"/>
            </w:pPr>
            <w:r/>
            <w:r>
              <w:rPr>
                <w:b w:val="0"/>
                <w:sz w:val="13"/>
              </w:rPr>
              <w:t>singing</w:t>
            </w:r>
          </w:p>
        </w:tc>
      </w:tr>
      <w:tr>
        <w:trPr>
          <w:cantSplit/>
        </w:trPr>
        <w:tc>
          <w:tcPr>
            <w:tcW w:type="dxa" w:w="504"/>
            <w:vAlign w:val="center"/>
          </w:tcPr>
          <w:p>
            <w:pPr>
              <w:spacing w:after="0" w:before="0"/>
            </w:pPr>
            <w:r/>
            <w:r>
              <w:rPr>
                <w:b w:val="0"/>
                <w:sz w:val="13"/>
              </w:rPr>
              <w:t>8</w:t>
            </w:r>
          </w:p>
        </w:tc>
        <w:tc>
          <w:tcPr>
            <w:tcW w:type="dxa" w:w="1181"/>
            <w:vAlign w:val="center"/>
          </w:tcPr>
          <w:p>
            <w:pPr>
              <w:spacing w:after="0" w:before="0"/>
            </w:pPr>
            <w:r/>
            <w:r>
              <w:rPr>
                <w:b w:val="0"/>
                <w:sz w:val="13"/>
              </w:rPr>
              <w:t>🐿️ Squirrel</w:t>
            </w:r>
          </w:p>
        </w:tc>
        <w:tc>
          <w:tcPr>
            <w:tcW w:type="dxa" w:w="1181"/>
            <w:vAlign w:val="center"/>
          </w:tcPr>
          <w:p>
            <w:pPr>
              <w:spacing w:after="0" w:before="0"/>
            </w:pPr>
            <w:r/>
            <w:r>
              <w:rPr>
                <w:b w:val="0"/>
                <w:sz w:val="13"/>
              </w:rPr>
              <w:t>United States</w:t>
            </w:r>
          </w:p>
        </w:tc>
        <w:tc>
          <w:tcPr>
            <w:tcW w:type="dxa" w:w="1224"/>
            <w:vAlign w:val="center"/>
          </w:tcPr>
          <w:p>
            <w:pPr>
              <w:spacing w:after="0" w:before="0"/>
            </w:pPr>
            <w:r/>
            <w:r>
              <w:rPr>
                <w:b w:val="0"/>
                <w:sz w:val="13"/>
              </w:rPr>
              <w:t>North America</w:t>
            </w:r>
          </w:p>
        </w:tc>
        <w:tc>
          <w:tcPr>
            <w:tcW w:type="dxa" w:w="936"/>
            <w:vAlign w:val="center"/>
          </w:tcPr>
          <w:p>
            <w:pPr>
              <w:spacing w:after="0" w:before="0"/>
            </w:pPr>
            <w:r/>
            <w:r>
              <w:rPr>
                <w:b w:val="0"/>
                <w:sz w:val="13"/>
              </w:rPr>
              <w:t>10 in</w:t>
            </w:r>
          </w:p>
        </w:tc>
        <w:tc>
          <w:tcPr>
            <w:tcW w:type="dxa" w:w="936"/>
            <w:vAlign w:val="center"/>
          </w:tcPr>
          <w:p>
            <w:pPr>
              <w:spacing w:after="0" w:before="0"/>
            </w:pPr>
            <w:r/>
            <w:r>
              <w:rPr>
                <w:b w:val="0"/>
                <w:sz w:val="13"/>
              </w:rPr>
              <w:t>1 year</w:t>
            </w:r>
          </w:p>
        </w:tc>
        <w:tc>
          <w:tcPr>
            <w:tcW w:type="dxa" w:w="1224"/>
            <w:vAlign w:val="center"/>
          </w:tcPr>
          <w:p>
            <w:pPr>
              <w:spacing w:after="0" w:before="0"/>
            </w:pPr>
            <w:r/>
            <w:r>
              <w:rPr>
                <w:b w:val="0"/>
                <w:sz w:val="13"/>
              </w:rPr>
              <w:t>fluffy</w:t>
            </w:r>
          </w:p>
        </w:tc>
        <w:tc>
          <w:tcPr>
            <w:tcW w:type="dxa" w:w="1296"/>
            <w:vAlign w:val="center"/>
          </w:tcPr>
          <w:p>
            <w:pPr>
              <w:spacing w:after="0" w:before="0"/>
            </w:pPr>
            <w:r/>
            <w:r>
              <w:rPr>
                <w:b w:val="0"/>
                <w:sz w:val="13"/>
              </w:rPr>
              <w:t>grapes, autumn</w:t>
            </w:r>
          </w:p>
        </w:tc>
        <w:tc>
          <w:tcPr>
            <w:tcW w:type="dxa" w:w="1440"/>
            <w:vAlign w:val="center"/>
          </w:tcPr>
          <w:p>
            <w:pPr>
              <w:spacing w:after="0" w:before="0"/>
            </w:pPr>
            <w:r/>
            <w:r>
              <w:rPr>
                <w:b w:val="0"/>
                <w:sz w:val="13"/>
              </w:rPr>
              <w:t>deep water, bells</w:t>
            </w:r>
          </w:p>
        </w:tc>
        <w:tc>
          <w:tcPr>
            <w:tcW w:type="dxa" w:w="1296"/>
            <w:vAlign w:val="center"/>
          </w:tcPr>
          <w:p>
            <w:pPr>
              <w:spacing w:after="0" w:before="0"/>
            </w:pPr>
            <w:r/>
            <w:r>
              <w:rPr>
                <w:b w:val="0"/>
                <w:sz w:val="13"/>
              </w:rPr>
              <w:t>stone collecting</w:t>
            </w:r>
          </w:p>
        </w:tc>
      </w:tr>
      <w:tr>
        <w:trPr>
          <w:cantSplit/>
        </w:trPr>
        <w:tc>
          <w:tcPr>
            <w:tcW w:type="dxa" w:w="504"/>
            <w:vAlign w:val="center"/>
            <w:shd w:fill="F2EDFB"/>
          </w:tcPr>
          <w:p>
            <w:pPr>
              <w:spacing w:after="0" w:before="0"/>
            </w:pPr>
            <w:r/>
            <w:r>
              <w:rPr>
                <w:b w:val="0"/>
                <w:sz w:val="13"/>
              </w:rPr>
              <w:t>8</w:t>
            </w:r>
          </w:p>
        </w:tc>
        <w:tc>
          <w:tcPr>
            <w:tcW w:type="dxa" w:w="1181"/>
            <w:vAlign w:val="center"/>
            <w:shd w:fill="F2EDFB"/>
          </w:tcPr>
          <w:p>
            <w:pPr>
              <w:spacing w:after="0" w:before="0"/>
            </w:pPr>
            <w:r/>
            <w:r>
              <w:rPr>
                <w:b w:val="0"/>
                <w:sz w:val="13"/>
              </w:rPr>
              <w:t>🐑 Sheep</w:t>
            </w:r>
          </w:p>
        </w:tc>
        <w:tc>
          <w:tcPr>
            <w:tcW w:type="dxa" w:w="1181"/>
            <w:vAlign w:val="center"/>
            <w:shd w:fill="F2EDFB"/>
          </w:tcPr>
          <w:p>
            <w:pPr>
              <w:spacing w:after="0" w:before="0"/>
            </w:pPr>
            <w:r/>
            <w:r>
              <w:rPr>
                <w:b w:val="0"/>
                <w:sz w:val="13"/>
              </w:rPr>
              <w:t>New Zealand</w:t>
            </w:r>
          </w:p>
        </w:tc>
        <w:tc>
          <w:tcPr>
            <w:tcW w:type="dxa" w:w="1224"/>
            <w:vAlign w:val="center"/>
            <w:shd w:fill="F2EDFB"/>
          </w:tcPr>
          <w:p>
            <w:pPr>
              <w:spacing w:after="0" w:before="0"/>
            </w:pPr>
            <w:r/>
            <w:r>
              <w:rPr>
                <w:b w:val="0"/>
                <w:sz w:val="13"/>
              </w:rPr>
              <w:t>Oceania</w:t>
            </w:r>
          </w:p>
        </w:tc>
        <w:tc>
          <w:tcPr>
            <w:tcW w:type="dxa" w:w="936"/>
            <w:vAlign w:val="center"/>
            <w:shd w:fill="F2EDFB"/>
          </w:tcPr>
          <w:p>
            <w:pPr>
              <w:spacing w:after="0" w:before="0"/>
            </w:pPr>
            <w:r/>
            <w:r>
              <w:rPr>
                <w:b w:val="0"/>
                <w:sz w:val="13"/>
              </w:rPr>
              <w:t>2 ft 5 in</w:t>
            </w:r>
          </w:p>
        </w:tc>
        <w:tc>
          <w:tcPr>
            <w:tcW w:type="dxa" w:w="936"/>
            <w:vAlign w:val="center"/>
            <w:shd w:fill="F2EDFB"/>
          </w:tcPr>
          <w:p>
            <w:pPr>
              <w:spacing w:after="0" w:before="0"/>
            </w:pPr>
            <w:r/>
            <w:r>
              <w:rPr>
                <w:b w:val="0"/>
                <w:sz w:val="13"/>
              </w:rPr>
              <w:t>1 year</w:t>
            </w:r>
          </w:p>
        </w:tc>
        <w:tc>
          <w:tcPr>
            <w:tcW w:type="dxa" w:w="1224"/>
            <w:vAlign w:val="center"/>
            <w:shd w:fill="F2EDFB"/>
          </w:tcPr>
          <w:p>
            <w:pPr>
              <w:spacing w:after="0" w:before="0"/>
            </w:pPr>
            <w:r/>
            <w:r>
              <w:rPr>
                <w:b w:val="0"/>
                <w:sz w:val="13"/>
              </w:rPr>
              <w:t>woolly</w:t>
            </w:r>
          </w:p>
        </w:tc>
        <w:tc>
          <w:tcPr>
            <w:tcW w:type="dxa" w:w="1296"/>
            <w:vAlign w:val="center"/>
            <w:shd w:fill="F2EDFB"/>
          </w:tcPr>
          <w:p>
            <w:pPr>
              <w:spacing w:after="0" w:before="0"/>
            </w:pPr>
            <w:r/>
            <w:r>
              <w:rPr>
                <w:b w:val="0"/>
                <w:sz w:val="13"/>
              </w:rPr>
              <w:t>yarn, clouds</w:t>
            </w:r>
          </w:p>
        </w:tc>
        <w:tc>
          <w:tcPr>
            <w:tcW w:type="dxa" w:w="1440"/>
            <w:vAlign w:val="center"/>
            <w:shd w:fill="F2EDFB"/>
          </w:tcPr>
          <w:p>
            <w:pPr>
              <w:spacing w:after="0" w:before="0"/>
            </w:pPr>
            <w:r/>
            <w:r>
              <w:rPr>
                <w:b w:val="0"/>
                <w:sz w:val="13"/>
              </w:rPr>
              <w:t>brooms, prickles</w:t>
            </w:r>
          </w:p>
        </w:tc>
        <w:tc>
          <w:tcPr>
            <w:tcW w:type="dxa" w:w="1296"/>
            <w:vAlign w:val="center"/>
            <w:shd w:fill="F2EDFB"/>
          </w:tcPr>
          <w:p>
            <w:pPr>
              <w:spacing w:after="0" w:before="0"/>
            </w:pPr>
            <w:r/>
            <w:r>
              <w:rPr>
                <w:b w:val="0"/>
                <w:sz w:val="13"/>
              </w:rPr>
              <w:t>sewing</w:t>
            </w:r>
          </w:p>
        </w:tc>
      </w:tr>
      <w:tr>
        <w:trPr>
          <w:cantSplit/>
        </w:trPr>
        <w:tc>
          <w:tcPr>
            <w:tcW w:type="dxa" w:w="504"/>
            <w:vAlign w:val="center"/>
          </w:tcPr>
          <w:p>
            <w:pPr>
              <w:spacing w:after="0" w:before="0"/>
            </w:pPr>
            <w:r/>
            <w:r>
              <w:rPr>
                <w:b w:val="0"/>
                <w:sz w:val="13"/>
              </w:rPr>
              <w:t>8</w:t>
            </w:r>
          </w:p>
        </w:tc>
        <w:tc>
          <w:tcPr>
            <w:tcW w:type="dxa" w:w="1181"/>
            <w:vAlign w:val="center"/>
          </w:tcPr>
          <w:p>
            <w:pPr>
              <w:spacing w:after="0" w:before="0"/>
            </w:pPr>
            <w:r/>
            <w:r>
              <w:rPr>
                <w:b w:val="0"/>
                <w:sz w:val="13"/>
              </w:rPr>
              <w:t>🦊 Fox</w:t>
            </w:r>
          </w:p>
        </w:tc>
        <w:tc>
          <w:tcPr>
            <w:tcW w:type="dxa" w:w="1181"/>
            <w:vAlign w:val="center"/>
          </w:tcPr>
          <w:p>
            <w:pPr>
              <w:spacing w:after="0" w:before="0"/>
            </w:pPr>
            <w:r/>
            <w:r>
              <w:rPr>
                <w:b w:val="0"/>
                <w:sz w:val="13"/>
              </w:rPr>
              <w:t>Finland</w:t>
            </w:r>
          </w:p>
        </w:tc>
        <w:tc>
          <w:tcPr>
            <w:tcW w:type="dxa" w:w="1224"/>
            <w:vAlign w:val="center"/>
          </w:tcPr>
          <w:p>
            <w:pPr>
              <w:spacing w:after="0" w:before="0"/>
            </w:pPr>
            <w:r/>
            <w:r>
              <w:rPr>
                <w:b w:val="0"/>
                <w:sz w:val="13"/>
              </w:rPr>
              <w:t>Europe</w:t>
            </w:r>
          </w:p>
        </w:tc>
        <w:tc>
          <w:tcPr>
            <w:tcW w:type="dxa" w:w="936"/>
            <w:vAlign w:val="center"/>
          </w:tcPr>
          <w:p>
            <w:pPr>
              <w:spacing w:after="0" w:before="0"/>
            </w:pPr>
            <w:r/>
            <w:r>
              <w:rPr>
                <w:b w:val="0"/>
                <w:sz w:val="13"/>
              </w:rPr>
              <w:t>1 ft 4 in</w:t>
            </w:r>
          </w:p>
        </w:tc>
        <w:tc>
          <w:tcPr>
            <w:tcW w:type="dxa" w:w="936"/>
            <w:vAlign w:val="center"/>
          </w:tcPr>
          <w:p>
            <w:pPr>
              <w:spacing w:after="0" w:before="0"/>
            </w:pPr>
            <w:r/>
            <w:r>
              <w:rPr>
                <w:b w:val="0"/>
                <w:sz w:val="13"/>
              </w:rPr>
              <w:t>10 months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tea, moonlight</w:t>
            </w:r>
          </w:p>
        </w:tc>
        <w:tc>
          <w:tcPr>
            <w:tcW w:type="dxa" w:w="1440"/>
            <w:vAlign w:val="center"/>
          </w:tcPr>
          <w:p>
            <w:pPr>
              <w:spacing w:after="0" w:before="0"/>
            </w:pPr>
            <w:r/>
            <w:r>
              <w:rPr>
                <w:b w:val="0"/>
                <w:sz w:val="13"/>
              </w:rPr>
              <w:t>baths, bells</w:t>
            </w:r>
          </w:p>
        </w:tc>
        <w:tc>
          <w:tcPr>
            <w:tcW w:type="dxa" w:w="1296"/>
            <w:vAlign w:val="center"/>
          </w:tcPr>
          <w:p>
            <w:pPr>
              <w:spacing w:after="0" w:before="0"/>
            </w:pPr>
            <w:r/>
            <w:r>
              <w:rPr>
                <w:b w:val="0"/>
                <w:sz w:val="13"/>
              </w:rPr>
              <w:t>mapmaking</w:t>
            </w:r>
          </w:p>
        </w:tc>
      </w:tr>
      <w:tr>
        <w:trPr>
          <w:cantSplit/>
        </w:trPr>
        <w:tc>
          <w:tcPr>
            <w:tcW w:type="dxa" w:w="504"/>
            <w:vAlign w:val="center"/>
            <w:shd w:fill="F2EDFB"/>
          </w:tcPr>
          <w:p>
            <w:pPr>
              <w:spacing w:after="0" w:before="0"/>
            </w:pPr>
            <w:r/>
            <w:r>
              <w:rPr>
                <w:b w:val="0"/>
                <w:sz w:val="13"/>
              </w:rPr>
              <w:t>8</w:t>
            </w:r>
          </w:p>
        </w:tc>
        <w:tc>
          <w:tcPr>
            <w:tcW w:type="dxa" w:w="1181"/>
            <w:vAlign w:val="center"/>
            <w:shd w:fill="F2EDFB"/>
          </w:tcPr>
          <w:p>
            <w:pPr>
              <w:spacing w:after="0" w:before="0"/>
            </w:pPr>
            <w:r/>
            <w:r>
              <w:rPr>
                <w:b w:val="0"/>
                <w:sz w:val="13"/>
              </w:rPr>
              <w:t>🦉 Owl</w:t>
            </w:r>
          </w:p>
        </w:tc>
        <w:tc>
          <w:tcPr>
            <w:tcW w:type="dxa" w:w="1181"/>
            <w:vAlign w:val="center"/>
            <w:shd w:fill="F2EDFB"/>
          </w:tcPr>
          <w:p>
            <w:pPr>
              <w:spacing w:after="0" w:before="0"/>
            </w:pPr>
            <w:r/>
            <w:r>
              <w:rPr>
                <w:b w:val="0"/>
                <w:sz w:val="13"/>
              </w:rPr>
              <w:t>Greece</w:t>
            </w:r>
          </w:p>
        </w:tc>
        <w:tc>
          <w:tcPr>
            <w:tcW w:type="dxa" w:w="1224"/>
            <w:vAlign w:val="center"/>
            <w:shd w:fill="F2EDFB"/>
          </w:tcPr>
          <w:p>
            <w:pPr>
              <w:spacing w:after="0" w:before="0"/>
            </w:pPr>
            <w:r/>
            <w:r>
              <w:rPr>
                <w:b w:val="0"/>
                <w:sz w:val="13"/>
              </w:rPr>
              <w:t>Europe</w:t>
            </w:r>
          </w:p>
        </w:tc>
        <w:tc>
          <w:tcPr>
            <w:tcW w:type="dxa" w:w="936"/>
            <w:vAlign w:val="center"/>
            <w:shd w:fill="F2EDFB"/>
          </w:tcPr>
          <w:p>
            <w:pPr>
              <w:spacing w:after="0" w:before="0"/>
            </w:pPr>
            <w:r/>
            <w:r>
              <w:rPr>
                <w:b w:val="0"/>
                <w:sz w:val="13"/>
              </w:rPr>
              <w:t>2 ft 0 in</w:t>
            </w:r>
          </w:p>
        </w:tc>
        <w:tc>
          <w:tcPr>
            <w:tcW w:type="dxa" w:w="936"/>
            <w:vAlign w:val="center"/>
            <w:shd w:fill="F2EDFB"/>
          </w:tcPr>
          <w:p>
            <w:pPr>
              <w:spacing w:after="0" w:before="0"/>
            </w:pPr>
            <w:r/>
            <w:r>
              <w:rPr>
                <w:b w:val="0"/>
                <w:sz w:val="13"/>
              </w:rPr>
              <w:t>2 years</w:t>
            </w:r>
          </w:p>
        </w:tc>
        <w:tc>
          <w:tcPr>
            <w:tcW w:type="dxa" w:w="1224"/>
            <w:vAlign w:val="center"/>
            <w:shd w:fill="F2EDFB"/>
          </w:tcPr>
          <w:p>
            <w:pPr>
              <w:spacing w:after="0" w:before="0"/>
            </w:pPr>
            <w:r/>
            <w:r>
              <w:rPr>
                <w:b w:val="0"/>
                <w:sz w:val="13"/>
              </w:rPr>
              <w:t>feathered</w:t>
            </w:r>
          </w:p>
        </w:tc>
        <w:tc>
          <w:tcPr>
            <w:tcW w:type="dxa" w:w="1296"/>
            <w:vAlign w:val="center"/>
            <w:shd w:fill="F2EDFB"/>
          </w:tcPr>
          <w:p>
            <w:pPr>
              <w:spacing w:after="0" w:before="0"/>
            </w:pPr>
            <w:r/>
            <w:r>
              <w:rPr>
                <w:b w:val="0"/>
                <w:sz w:val="13"/>
              </w:rPr>
              <w:t>books, moonlight</w:t>
            </w:r>
          </w:p>
        </w:tc>
        <w:tc>
          <w:tcPr>
            <w:tcW w:type="dxa" w:w="1440"/>
            <w:vAlign w:val="center"/>
            <w:shd w:fill="F2EDFB"/>
          </w:tcPr>
          <w:p>
            <w:pPr>
              <w:spacing w:after="0" w:before="0"/>
            </w:pPr>
            <w:r/>
            <w:r>
              <w:rPr>
                <w:b w:val="0"/>
                <w:sz w:val="13"/>
              </w:rPr>
              <w:t>bright mornings, balloons</w:t>
            </w:r>
          </w:p>
        </w:tc>
        <w:tc>
          <w:tcPr>
            <w:tcW w:type="dxa" w:w="1296"/>
            <w:vAlign w:val="center"/>
            <w:shd w:fill="F2EDFB"/>
          </w:tcPr>
          <w:p>
            <w:pPr>
              <w:spacing w:after="0" w:before="0"/>
            </w:pPr>
            <w:r/>
            <w:r>
              <w:rPr>
                <w:b w:val="0"/>
                <w:sz w:val="13"/>
              </w:rPr>
              <w:t>poetry</w:t>
            </w:r>
          </w:p>
        </w:tc>
      </w:tr>
      <w:tr>
        <w:trPr>
          <w:cantSplit/>
        </w:trPr>
        <w:tc>
          <w:tcPr>
            <w:tcW w:type="dxa" w:w="504"/>
            <w:vAlign w:val="center"/>
          </w:tcPr>
          <w:p>
            <w:pPr>
              <w:spacing w:after="0" w:before="0"/>
            </w:pPr>
            <w:r/>
            <w:r>
              <w:rPr>
                <w:b w:val="0"/>
                <w:sz w:val="13"/>
              </w:rPr>
              <w:t>8</w:t>
            </w:r>
          </w:p>
        </w:tc>
        <w:tc>
          <w:tcPr>
            <w:tcW w:type="dxa" w:w="1181"/>
            <w:vAlign w:val="center"/>
          </w:tcPr>
          <w:p>
            <w:pPr>
              <w:spacing w:after="0" w:before="0"/>
            </w:pPr>
            <w:r/>
            <w:r>
              <w:rPr>
                <w:b w:val="0"/>
                <w:sz w:val="13"/>
              </w:rPr>
              <w:t>🐝 Bee</w:t>
            </w:r>
          </w:p>
        </w:tc>
        <w:tc>
          <w:tcPr>
            <w:tcW w:type="dxa" w:w="1181"/>
            <w:vAlign w:val="center"/>
          </w:tcPr>
          <w:p>
            <w:pPr>
              <w:spacing w:after="0" w:before="0"/>
            </w:pPr>
            <w:r/>
            <w:r>
              <w:rPr>
                <w:b w:val="0"/>
                <w:sz w:val="13"/>
              </w:rPr>
              <w:t>Slovenia</w:t>
            </w:r>
          </w:p>
        </w:tc>
        <w:tc>
          <w:tcPr>
            <w:tcW w:type="dxa" w:w="1224"/>
            <w:vAlign w:val="center"/>
          </w:tcPr>
          <w:p>
            <w:pPr>
              <w:spacing w:after="0" w:before="0"/>
            </w:pPr>
            <w:r/>
            <w:r>
              <w:rPr>
                <w:b w:val="0"/>
                <w:sz w:val="13"/>
              </w:rPr>
              <w:t>Europe</w:t>
            </w:r>
          </w:p>
        </w:tc>
        <w:tc>
          <w:tcPr>
            <w:tcW w:type="dxa" w:w="936"/>
            <w:vAlign w:val="center"/>
          </w:tcPr>
          <w:p>
            <w:pPr>
              <w:spacing w:after="0" w:before="0"/>
            </w:pPr>
            <w:r/>
            <w:r>
              <w:rPr>
                <w:b w:val="0"/>
                <w:sz w:val="13"/>
              </w:rPr>
              <w:t>1 in</w:t>
            </w:r>
          </w:p>
        </w:tc>
        <w:tc>
          <w:tcPr>
            <w:tcW w:type="dxa" w:w="936"/>
            <w:vAlign w:val="center"/>
          </w:tcPr>
          <w:p>
            <w:pPr>
              <w:spacing w:after="0" w:before="0"/>
            </w:pPr>
            <w:r/>
            <w:r>
              <w:rPr>
                <w:b w:val="0"/>
                <w:sz w:val="13"/>
              </w:rPr>
              <w:t>1 month</w:t>
            </w:r>
          </w:p>
        </w:tc>
        <w:tc>
          <w:tcPr>
            <w:tcW w:type="dxa" w:w="1224"/>
            <w:vAlign w:val="center"/>
          </w:tcPr>
          <w:p>
            <w:pPr>
              <w:spacing w:after="0" w:before="0"/>
            </w:pPr>
            <w:r/>
            <w:r>
              <w:rPr>
                <w:b w:val="0"/>
                <w:sz w:val="13"/>
              </w:rPr>
              <w:t>fuzzy</w:t>
            </w:r>
          </w:p>
        </w:tc>
        <w:tc>
          <w:tcPr>
            <w:tcW w:type="dxa" w:w="1296"/>
            <w:vAlign w:val="center"/>
          </w:tcPr>
          <w:p>
            <w:pPr>
              <w:spacing w:after="0" w:before="0"/>
            </w:pPr>
            <w:r/>
            <w:r>
              <w:rPr>
                <w:b w:val="0"/>
                <w:sz w:val="13"/>
              </w:rPr>
              <w:t>flowers, honey</w:t>
            </w:r>
          </w:p>
        </w:tc>
        <w:tc>
          <w:tcPr>
            <w:tcW w:type="dxa" w:w="1440"/>
            <w:vAlign w:val="center"/>
          </w:tcPr>
          <w:p>
            <w:pPr>
              <w:spacing w:after="0" w:before="0"/>
            </w:pPr>
            <w:r/>
            <w:r>
              <w:rPr>
                <w:b w:val="0"/>
                <w:sz w:val="13"/>
              </w:rPr>
              <w:t>rain, cold</w:t>
            </w:r>
          </w:p>
        </w:tc>
        <w:tc>
          <w:tcPr>
            <w:tcW w:type="dxa" w:w="1296"/>
            <w:vAlign w:val="center"/>
          </w:tcPr>
          <w:p>
            <w:pPr>
              <w:spacing w:after="0" w:before="0"/>
            </w:pPr>
            <w:r/>
            <w:r>
              <w:rPr>
                <w:b w:val="0"/>
                <w:sz w:val="13"/>
              </w:rPr>
              <w:t>delivering notes</w:t>
            </w:r>
          </w:p>
        </w:tc>
      </w:tr>
      <w:tr>
        <w:trPr>
          <w:cantSplit/>
        </w:trPr>
        <w:tc>
          <w:tcPr>
            <w:tcW w:type="dxa" w:w="504"/>
            <w:vAlign w:val="center"/>
            <w:shd w:fill="F2EDFB"/>
          </w:tcPr>
          <w:p>
            <w:pPr>
              <w:spacing w:after="0" w:before="0"/>
            </w:pPr>
            <w:r/>
            <w:r>
              <w:rPr>
                <w:b w:val="0"/>
                <w:sz w:val="13"/>
              </w:rPr>
              <w:t>8</w:t>
            </w:r>
          </w:p>
        </w:tc>
        <w:tc>
          <w:tcPr>
            <w:tcW w:type="dxa" w:w="1181"/>
            <w:vAlign w:val="center"/>
            <w:shd w:fill="F2EDFB"/>
          </w:tcPr>
          <w:p>
            <w:pPr>
              <w:spacing w:after="0" w:before="0"/>
            </w:pPr>
            <w:r/>
            <w:r>
              <w:rPr>
                <w:b w:val="0"/>
                <w:sz w:val="13"/>
              </w:rPr>
              <w:t>🐌 Snail</w:t>
            </w:r>
          </w:p>
        </w:tc>
        <w:tc>
          <w:tcPr>
            <w:tcW w:type="dxa" w:w="1181"/>
            <w:vAlign w:val="center"/>
            <w:shd w:fill="F2EDFB"/>
          </w:tcPr>
          <w:p>
            <w:pPr>
              <w:spacing w:after="0" w:before="0"/>
            </w:pPr>
            <w:r/>
            <w:r>
              <w:rPr>
                <w:b w:val="0"/>
                <w:sz w:val="13"/>
              </w:rPr>
              <w:t>France</w:t>
            </w:r>
          </w:p>
        </w:tc>
        <w:tc>
          <w:tcPr>
            <w:tcW w:type="dxa" w:w="1224"/>
            <w:vAlign w:val="center"/>
            <w:shd w:fill="F2EDFB"/>
          </w:tcPr>
          <w:p>
            <w:pPr>
              <w:spacing w:after="0" w:before="0"/>
            </w:pPr>
            <w:r/>
            <w:r>
              <w:rPr>
                <w:b w:val="0"/>
                <w:sz w:val="13"/>
              </w:rPr>
              <w:t>Europe</w:t>
            </w:r>
          </w:p>
        </w:tc>
        <w:tc>
          <w:tcPr>
            <w:tcW w:type="dxa" w:w="936"/>
            <w:vAlign w:val="center"/>
            <w:shd w:fill="F2EDFB"/>
          </w:tcPr>
          <w:p>
            <w:pPr>
              <w:spacing w:after="0" w:before="0"/>
            </w:pPr>
            <w:r/>
            <w:r>
              <w:rPr>
                <w:b w:val="0"/>
                <w:sz w:val="13"/>
              </w:rPr>
              <w:t>2 in</w:t>
            </w:r>
          </w:p>
        </w:tc>
        <w:tc>
          <w:tcPr>
            <w:tcW w:type="dxa" w:w="936"/>
            <w:vAlign w:val="center"/>
            <w:shd w:fill="F2EDFB"/>
          </w:tcPr>
          <w:p>
            <w:pPr>
              <w:spacing w:after="0" w:before="0"/>
            </w:pPr>
            <w:r/>
            <w:r>
              <w:rPr>
                <w:b w:val="0"/>
                <w:sz w:val="13"/>
              </w:rPr>
              <w:t>1 year</w:t>
            </w:r>
          </w:p>
        </w:tc>
        <w:tc>
          <w:tcPr>
            <w:tcW w:type="dxa" w:w="1224"/>
            <w:vAlign w:val="center"/>
            <w:shd w:fill="F2EDFB"/>
          </w:tcPr>
          <w:p>
            <w:pPr>
              <w:spacing w:after="0" w:before="0"/>
            </w:pPr>
            <w:r/>
            <w:r>
              <w:rPr>
                <w:b w:val="0"/>
                <w:sz w:val="13"/>
              </w:rPr>
              <w:t>slimy, shell</w:t>
            </w:r>
          </w:p>
        </w:tc>
        <w:tc>
          <w:tcPr>
            <w:tcW w:type="dxa" w:w="1296"/>
            <w:vAlign w:val="center"/>
            <w:shd w:fill="F2EDFB"/>
          </w:tcPr>
          <w:p>
            <w:pPr>
              <w:spacing w:after="0" w:before="0"/>
            </w:pPr>
            <w:r/>
            <w:r>
              <w:rPr>
                <w:b w:val="0"/>
                <w:sz w:val="13"/>
              </w:rPr>
              <w:t>tea, leaves</w:t>
            </w:r>
          </w:p>
        </w:tc>
        <w:tc>
          <w:tcPr>
            <w:tcW w:type="dxa" w:w="1440"/>
            <w:vAlign w:val="center"/>
            <w:shd w:fill="F2EDFB"/>
          </w:tcPr>
          <w:p>
            <w:pPr>
              <w:spacing w:after="0" w:before="0"/>
            </w:pPr>
            <w:r/>
            <w:r>
              <w:rPr>
                <w:b w:val="0"/>
                <w:sz w:val="13"/>
              </w:rPr>
              <w:t>salt, wind</w:t>
            </w:r>
          </w:p>
        </w:tc>
        <w:tc>
          <w:tcPr>
            <w:tcW w:type="dxa" w:w="1296"/>
            <w:vAlign w:val="center"/>
            <w:shd w:fill="F2EDFB"/>
          </w:tcPr>
          <w:p>
            <w:pPr>
              <w:spacing w:after="0" w:before="0"/>
            </w:pPr>
            <w:r/>
            <w:r>
              <w:rPr>
                <w:b w:val="0"/>
                <w:sz w:val="13"/>
              </w:rPr>
              <w:t>tiny photos</w:t>
            </w:r>
          </w:p>
        </w:tc>
      </w:tr>
      <w:tr>
        <w:trPr>
          <w:cantSplit/>
        </w:trPr>
        <w:tc>
          <w:tcPr>
            <w:tcW w:type="dxa" w:w="504"/>
            <w:vAlign w:val="center"/>
          </w:tcPr>
          <w:p>
            <w:pPr>
              <w:spacing w:after="0" w:before="0"/>
            </w:pPr>
            <w:r/>
            <w:r>
              <w:rPr>
                <w:b w:val="0"/>
                <w:sz w:val="13"/>
              </w:rPr>
              <w:t>16</w:t>
            </w:r>
          </w:p>
        </w:tc>
        <w:tc>
          <w:tcPr>
            <w:tcW w:type="dxa" w:w="1181"/>
            <w:vAlign w:val="center"/>
          </w:tcPr>
          <w:p>
            <w:pPr>
              <w:spacing w:after="0" w:before="0"/>
            </w:pPr>
            <w:r/>
            <w:r>
              <w:rPr>
                <w:b w:val="0"/>
                <w:sz w:val="13"/>
              </w:rPr>
              <w:t>🐻 Bear</w:t>
            </w:r>
          </w:p>
        </w:tc>
        <w:tc>
          <w:tcPr>
            <w:tcW w:type="dxa" w:w="1181"/>
            <w:vAlign w:val="center"/>
          </w:tcPr>
          <w:p>
            <w:pPr>
              <w:spacing w:after="0" w:before="0"/>
            </w:pPr>
            <w:r/>
            <w:r>
              <w:rPr>
                <w:b w:val="0"/>
                <w:sz w:val="13"/>
              </w:rPr>
              <w:t>Finland</w:t>
            </w:r>
          </w:p>
        </w:tc>
        <w:tc>
          <w:tcPr>
            <w:tcW w:type="dxa" w:w="1224"/>
            <w:vAlign w:val="center"/>
          </w:tcPr>
          <w:p>
            <w:pPr>
              <w:spacing w:after="0" w:before="0"/>
            </w:pPr>
            <w:r/>
            <w:r>
              <w:rPr>
                <w:b w:val="0"/>
                <w:sz w:val="13"/>
              </w:rPr>
              <w:t>Europe</w:t>
            </w:r>
          </w:p>
        </w:tc>
        <w:tc>
          <w:tcPr>
            <w:tcW w:type="dxa" w:w="936"/>
            <w:vAlign w:val="center"/>
          </w:tcPr>
          <w:p>
            <w:pPr>
              <w:spacing w:after="0" w:before="0"/>
            </w:pPr>
            <w:r/>
            <w:r>
              <w:rPr>
                <w:b w:val="0"/>
                <w:sz w:val="13"/>
              </w:rPr>
              <w:t>4 ft 0 in</w:t>
            </w:r>
          </w:p>
        </w:tc>
        <w:tc>
          <w:tcPr>
            <w:tcW w:type="dxa" w:w="936"/>
            <w:vAlign w:val="center"/>
          </w:tcPr>
          <w:p>
            <w:pPr>
              <w:spacing w:after="0" w:before="0"/>
            </w:pPr>
            <w:r/>
            <w:r>
              <w:rPr>
                <w:b w:val="0"/>
                <w:sz w:val="13"/>
              </w:rPr>
              <w:t>4 years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honey, naps</w:t>
            </w:r>
          </w:p>
        </w:tc>
        <w:tc>
          <w:tcPr>
            <w:tcW w:type="dxa" w:w="1440"/>
            <w:vAlign w:val="center"/>
          </w:tcPr>
          <w:p>
            <w:pPr>
              <w:spacing w:after="0" w:before="0"/>
            </w:pPr>
            <w:r/>
            <w:r>
              <w:rPr>
                <w:b w:val="0"/>
                <w:sz w:val="13"/>
              </w:rPr>
              <w:t>alarms, brooms</w:t>
            </w:r>
          </w:p>
        </w:tc>
        <w:tc>
          <w:tcPr>
            <w:tcW w:type="dxa" w:w="1296"/>
            <w:vAlign w:val="center"/>
          </w:tcPr>
          <w:p>
            <w:pPr>
              <w:spacing w:after="0" w:before="0"/>
            </w:pPr>
            <w:r/>
            <w:r>
              <w:rPr>
                <w:b w:val="0"/>
                <w:sz w:val="13"/>
              </w:rPr>
              <w:t>baking</w:t>
            </w:r>
          </w:p>
        </w:tc>
      </w:tr>
      <w:tr>
        <w:trPr>
          <w:cantSplit/>
        </w:trPr>
        <w:tc>
          <w:tcPr>
            <w:tcW w:type="dxa" w:w="504"/>
            <w:vAlign w:val="center"/>
            <w:shd w:fill="F2EDFB"/>
          </w:tcPr>
          <w:p>
            <w:pPr>
              <w:spacing w:after="0" w:before="0"/>
            </w:pPr>
            <w:r/>
            <w:r>
              <w:rPr>
                <w:b w:val="0"/>
                <w:sz w:val="13"/>
              </w:rPr>
              <w:t>16</w:t>
            </w:r>
          </w:p>
        </w:tc>
        <w:tc>
          <w:tcPr>
            <w:tcW w:type="dxa" w:w="1181"/>
            <w:vAlign w:val="center"/>
            <w:shd w:fill="F2EDFB"/>
          </w:tcPr>
          <w:p>
            <w:pPr>
              <w:spacing w:after="0" w:before="0"/>
            </w:pPr>
            <w:r/>
            <w:r>
              <w:rPr>
                <w:b w:val="0"/>
                <w:sz w:val="13"/>
              </w:rPr>
              <w:t>🐷 Pig</w:t>
            </w:r>
          </w:p>
        </w:tc>
        <w:tc>
          <w:tcPr>
            <w:tcW w:type="dxa" w:w="1181"/>
            <w:vAlign w:val="center"/>
            <w:shd w:fill="F2EDFB"/>
          </w:tcPr>
          <w:p>
            <w:pPr>
              <w:spacing w:after="0" w:before="0"/>
            </w:pPr>
            <w:r/>
            <w:r>
              <w:rPr>
                <w:b w:val="0"/>
                <w:sz w:val="13"/>
              </w:rPr>
              <w:t>China</w:t>
            </w:r>
          </w:p>
        </w:tc>
        <w:tc>
          <w:tcPr>
            <w:tcW w:type="dxa" w:w="1224"/>
            <w:vAlign w:val="center"/>
            <w:shd w:fill="F2EDFB"/>
          </w:tcPr>
          <w:p>
            <w:pPr>
              <w:spacing w:after="0" w:before="0"/>
            </w:pPr>
            <w:r/>
            <w:r>
              <w:rPr>
                <w:b w:val="0"/>
                <w:sz w:val="13"/>
              </w:rPr>
              <w:t>Asia</w:t>
            </w:r>
          </w:p>
        </w:tc>
        <w:tc>
          <w:tcPr>
            <w:tcW w:type="dxa" w:w="936"/>
            <w:vAlign w:val="center"/>
            <w:shd w:fill="F2EDFB"/>
          </w:tcPr>
          <w:p>
            <w:pPr>
              <w:spacing w:after="0" w:before="0"/>
            </w:pPr>
            <w:r/>
            <w:r>
              <w:rPr>
                <w:b w:val="0"/>
                <w:sz w:val="13"/>
              </w:rPr>
              <w:t>2 ft 3 in</w:t>
            </w:r>
          </w:p>
        </w:tc>
        <w:tc>
          <w:tcPr>
            <w:tcW w:type="dxa" w:w="936"/>
            <w:vAlign w:val="center"/>
            <w:shd w:fill="F2EDFB"/>
          </w:tcPr>
          <w:p>
            <w:pPr>
              <w:spacing w:after="0" w:before="0"/>
            </w:pPr>
            <w:r/>
            <w:r>
              <w:rPr>
                <w:b w:val="0"/>
                <w:sz w:val="13"/>
              </w:rPr>
              <w:t>6 months</w:t>
            </w:r>
          </w:p>
        </w:tc>
        <w:tc>
          <w:tcPr>
            <w:tcW w:type="dxa" w:w="1224"/>
            <w:vAlign w:val="center"/>
            <w:shd w:fill="F2EDFB"/>
          </w:tcPr>
          <w:p>
            <w:pPr>
              <w:spacing w:after="0" w:before="0"/>
            </w:pPr>
            <w:r/>
            <w:r>
              <w:rPr>
                <w:b w:val="0"/>
                <w:sz w:val="13"/>
              </w:rPr>
              <w:t>smooth</w:t>
            </w:r>
          </w:p>
        </w:tc>
        <w:tc>
          <w:tcPr>
            <w:tcW w:type="dxa" w:w="1296"/>
            <w:vAlign w:val="center"/>
            <w:shd w:fill="F2EDFB"/>
          </w:tcPr>
          <w:p>
            <w:pPr>
              <w:spacing w:after="0" w:before="0"/>
            </w:pPr>
            <w:r/>
            <w:r>
              <w:rPr>
                <w:b w:val="0"/>
                <w:sz w:val="13"/>
              </w:rPr>
              <w:t>grapes, berries</w:t>
            </w:r>
          </w:p>
        </w:tc>
        <w:tc>
          <w:tcPr>
            <w:tcW w:type="dxa" w:w="1440"/>
            <w:vAlign w:val="center"/>
            <w:shd w:fill="F2EDFB"/>
          </w:tcPr>
          <w:p>
            <w:pPr>
              <w:spacing w:after="0" w:before="0"/>
            </w:pPr>
            <w:r/>
            <w:r>
              <w:rPr>
                <w:b w:val="0"/>
                <w:sz w:val="13"/>
              </w:rPr>
              <w:t>mirrors, cold puddles</w:t>
            </w:r>
          </w:p>
        </w:tc>
        <w:tc>
          <w:tcPr>
            <w:tcW w:type="dxa" w:w="1296"/>
            <w:vAlign w:val="center"/>
            <w:shd w:fill="F2EDFB"/>
          </w:tcPr>
          <w:p>
            <w:pPr>
              <w:spacing w:after="0" w:before="0"/>
            </w:pPr>
            <w:r/>
            <w:r>
              <w:rPr>
                <w:b w:val="0"/>
                <w:sz w:val="13"/>
              </w:rPr>
              <w:t>music</w:t>
            </w:r>
          </w:p>
        </w:tc>
      </w:tr>
      <w:tr>
        <w:trPr>
          <w:cantSplit/>
        </w:trPr>
        <w:tc>
          <w:tcPr>
            <w:tcW w:type="dxa" w:w="504"/>
            <w:vAlign w:val="center"/>
          </w:tcPr>
          <w:p>
            <w:pPr>
              <w:spacing w:after="0" w:before="0"/>
            </w:pPr>
            <w:r/>
            <w:r>
              <w:rPr>
                <w:b w:val="0"/>
                <w:sz w:val="13"/>
              </w:rPr>
              <w:t>16</w:t>
            </w:r>
          </w:p>
        </w:tc>
        <w:tc>
          <w:tcPr>
            <w:tcW w:type="dxa" w:w="1181"/>
            <w:vAlign w:val="center"/>
          </w:tcPr>
          <w:p>
            <w:pPr>
              <w:spacing w:after="0" w:before="0"/>
            </w:pPr>
            <w:r/>
            <w:r>
              <w:rPr>
                <w:b w:val="0"/>
                <w:sz w:val="13"/>
              </w:rPr>
              <w:t>🐐 Goat</w:t>
            </w:r>
          </w:p>
        </w:tc>
        <w:tc>
          <w:tcPr>
            <w:tcW w:type="dxa" w:w="1181"/>
            <w:vAlign w:val="center"/>
          </w:tcPr>
          <w:p>
            <w:pPr>
              <w:spacing w:after="0" w:before="0"/>
            </w:pPr>
            <w:r/>
            <w:r>
              <w:rPr>
                <w:b w:val="0"/>
                <w:sz w:val="13"/>
              </w:rPr>
              <w:t>Switzerland</w:t>
            </w:r>
          </w:p>
        </w:tc>
        <w:tc>
          <w:tcPr>
            <w:tcW w:type="dxa" w:w="1224"/>
            <w:vAlign w:val="center"/>
          </w:tcPr>
          <w:p>
            <w:pPr>
              <w:spacing w:after="0" w:before="0"/>
            </w:pPr>
            <w:r/>
            <w:r>
              <w:rPr>
                <w:b w:val="0"/>
                <w:sz w:val="13"/>
              </w:rPr>
              <w:t>Europe</w:t>
            </w:r>
          </w:p>
        </w:tc>
        <w:tc>
          <w:tcPr>
            <w:tcW w:type="dxa" w:w="936"/>
            <w:vAlign w:val="center"/>
          </w:tcPr>
          <w:p>
            <w:pPr>
              <w:spacing w:after="0" w:before="0"/>
            </w:pPr>
            <w:r/>
            <w:r>
              <w:rPr>
                <w:b w:val="0"/>
                <w:sz w:val="13"/>
              </w:rPr>
              <w:t>2 ft 6 in</w:t>
            </w:r>
          </w:p>
        </w:tc>
        <w:tc>
          <w:tcPr>
            <w:tcW w:type="dxa" w:w="936"/>
            <w:vAlign w:val="center"/>
          </w:tcPr>
          <w:p>
            <w:pPr>
              <w:spacing w:after="0" w:before="0"/>
            </w:pPr>
            <w:r/>
            <w:r>
              <w:rPr>
                <w:b w:val="0"/>
                <w:sz w:val="13"/>
              </w:rPr>
              <w:t>7 months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tea, bread</w:t>
            </w:r>
          </w:p>
        </w:tc>
        <w:tc>
          <w:tcPr>
            <w:tcW w:type="dxa" w:w="1440"/>
            <w:vAlign w:val="center"/>
          </w:tcPr>
          <w:p>
            <w:pPr>
              <w:spacing w:after="0" w:before="0"/>
            </w:pPr>
            <w:r/>
            <w:r>
              <w:rPr>
                <w:b w:val="0"/>
                <w:sz w:val="13"/>
              </w:rPr>
              <w:t>deep water, knots</w:t>
            </w:r>
          </w:p>
        </w:tc>
        <w:tc>
          <w:tcPr>
            <w:tcW w:type="dxa" w:w="1296"/>
            <w:vAlign w:val="center"/>
          </w:tcPr>
          <w:p>
            <w:pPr>
              <w:spacing w:after="0" w:before="0"/>
            </w:pPr>
            <w:r/>
            <w:r>
              <w:rPr>
                <w:b w:val="0"/>
                <w:sz w:val="13"/>
              </w:rPr>
              <w:t>gardening</w:t>
            </w:r>
          </w:p>
        </w:tc>
      </w:tr>
      <w:tr>
        <w:trPr>
          <w:cantSplit/>
        </w:trPr>
        <w:tc>
          <w:tcPr>
            <w:tcW w:type="dxa" w:w="504"/>
            <w:vAlign w:val="center"/>
            <w:shd w:fill="F2EDFB"/>
          </w:tcPr>
          <w:p>
            <w:pPr>
              <w:spacing w:after="0" w:before="0"/>
            </w:pPr>
            <w:r/>
            <w:r>
              <w:rPr>
                <w:b w:val="0"/>
                <w:sz w:val="13"/>
              </w:rPr>
              <w:t>16</w:t>
            </w:r>
          </w:p>
        </w:tc>
        <w:tc>
          <w:tcPr>
            <w:tcW w:type="dxa" w:w="1181"/>
            <w:vAlign w:val="center"/>
            <w:shd w:fill="F2EDFB"/>
          </w:tcPr>
          <w:p>
            <w:pPr>
              <w:spacing w:after="0" w:before="0"/>
            </w:pPr>
            <w:r/>
            <w:r>
              <w:rPr>
                <w:b w:val="0"/>
                <w:sz w:val="13"/>
              </w:rPr>
              <w:t>🐄 Cow</w:t>
            </w:r>
          </w:p>
        </w:tc>
        <w:tc>
          <w:tcPr>
            <w:tcW w:type="dxa" w:w="1181"/>
            <w:vAlign w:val="center"/>
            <w:shd w:fill="F2EDFB"/>
          </w:tcPr>
          <w:p>
            <w:pPr>
              <w:spacing w:after="0" w:before="0"/>
            </w:pPr>
            <w:r/>
            <w:r>
              <w:rPr>
                <w:b w:val="0"/>
                <w:sz w:val="13"/>
              </w:rPr>
              <w:t>India</w:t>
            </w:r>
          </w:p>
        </w:tc>
        <w:tc>
          <w:tcPr>
            <w:tcW w:type="dxa" w:w="1224"/>
            <w:vAlign w:val="center"/>
            <w:shd w:fill="F2EDFB"/>
          </w:tcPr>
          <w:p>
            <w:pPr>
              <w:spacing w:after="0" w:before="0"/>
            </w:pPr>
            <w:r/>
            <w:r>
              <w:rPr>
                <w:b w:val="0"/>
                <w:sz w:val="13"/>
              </w:rPr>
              <w:t>Asia</w:t>
            </w:r>
          </w:p>
        </w:tc>
        <w:tc>
          <w:tcPr>
            <w:tcW w:type="dxa" w:w="936"/>
            <w:vAlign w:val="center"/>
            <w:shd w:fill="F2EDFB"/>
          </w:tcPr>
          <w:p>
            <w:pPr>
              <w:spacing w:after="0" w:before="0"/>
            </w:pPr>
            <w:r/>
            <w:r>
              <w:rPr>
                <w:b w:val="0"/>
                <w:sz w:val="13"/>
              </w:rPr>
              <w:t>4 ft 8 in</w:t>
            </w:r>
          </w:p>
        </w:tc>
        <w:tc>
          <w:tcPr>
            <w:tcW w:type="dxa" w:w="936"/>
            <w:vAlign w:val="center"/>
            <w:shd w:fill="F2EDFB"/>
          </w:tcPr>
          <w:p>
            <w:pPr>
              <w:spacing w:after="0" w:before="0"/>
            </w:pPr>
            <w:r/>
            <w:r>
              <w:rPr>
                <w:b w:val="0"/>
                <w:sz w:val="13"/>
              </w:rPr>
              <w:t>15 months</w:t>
            </w:r>
          </w:p>
        </w:tc>
        <w:tc>
          <w:tcPr>
            <w:tcW w:type="dxa" w:w="1224"/>
            <w:vAlign w:val="center"/>
            <w:shd w:fill="F2EDFB"/>
          </w:tcPr>
          <w:p>
            <w:pPr>
              <w:spacing w:after="0" w:before="0"/>
            </w:pPr>
            <w:r/>
            <w:r>
              <w:rPr>
                <w:b w:val="0"/>
                <w:sz w:val="13"/>
              </w:rPr>
              <w:t>smooth</w:t>
            </w:r>
          </w:p>
        </w:tc>
        <w:tc>
          <w:tcPr>
            <w:tcW w:type="dxa" w:w="1296"/>
            <w:vAlign w:val="center"/>
            <w:shd w:fill="F2EDFB"/>
          </w:tcPr>
          <w:p>
            <w:pPr>
              <w:spacing w:after="0" w:before="0"/>
            </w:pPr>
            <w:r/>
            <w:r>
              <w:rPr>
                <w:b w:val="0"/>
                <w:sz w:val="13"/>
              </w:rPr>
              <w:t>flowers, fields</w:t>
            </w:r>
          </w:p>
        </w:tc>
        <w:tc>
          <w:tcPr>
            <w:tcW w:type="dxa" w:w="1440"/>
            <w:vAlign w:val="center"/>
            <w:shd w:fill="F2EDFB"/>
          </w:tcPr>
          <w:p>
            <w:pPr>
              <w:spacing w:after="0" w:before="0"/>
            </w:pPr>
            <w:r/>
            <w:r>
              <w:rPr>
                <w:b w:val="0"/>
                <w:sz w:val="13"/>
              </w:rPr>
              <w:t>bees, loud bells</w:t>
            </w:r>
          </w:p>
        </w:tc>
        <w:tc>
          <w:tcPr>
            <w:tcW w:type="dxa" w:w="1296"/>
            <w:vAlign w:val="center"/>
            <w:shd w:fill="F2EDFB"/>
          </w:tcPr>
          <w:p>
            <w:pPr>
              <w:spacing w:after="0" w:before="0"/>
            </w:pPr>
            <w:r/>
            <w:r>
              <w:rPr>
                <w:b w:val="0"/>
                <w:sz w:val="13"/>
              </w:rPr>
              <w:t>painting</w:t>
            </w:r>
          </w:p>
        </w:tc>
      </w:tr>
      <w:tr>
        <w:trPr>
          <w:cantSplit/>
        </w:trPr>
        <w:tc>
          <w:tcPr>
            <w:tcW w:type="dxa" w:w="504"/>
            <w:vAlign w:val="center"/>
          </w:tcPr>
          <w:p>
            <w:pPr>
              <w:spacing w:after="0" w:before="0"/>
            </w:pPr>
            <w:r/>
            <w:r>
              <w:rPr>
                <w:b w:val="0"/>
                <w:sz w:val="13"/>
              </w:rPr>
              <w:t>16</w:t>
            </w:r>
          </w:p>
        </w:tc>
        <w:tc>
          <w:tcPr>
            <w:tcW w:type="dxa" w:w="1181"/>
            <w:vAlign w:val="center"/>
          </w:tcPr>
          <w:p>
            <w:pPr>
              <w:spacing w:after="0" w:before="0"/>
            </w:pPr>
            <w:r/>
            <w:r>
              <w:rPr>
                <w:b w:val="0"/>
                <w:sz w:val="13"/>
              </w:rPr>
              <w:t>🦌 Deer</w:t>
            </w:r>
          </w:p>
        </w:tc>
        <w:tc>
          <w:tcPr>
            <w:tcW w:type="dxa" w:w="1181"/>
            <w:vAlign w:val="center"/>
          </w:tcPr>
          <w:p>
            <w:pPr>
              <w:spacing w:after="0" w:before="0"/>
            </w:pPr>
            <w:r/>
            <w:r>
              <w:rPr>
                <w:b w:val="0"/>
                <w:sz w:val="13"/>
              </w:rPr>
              <w:t>Japan</w:t>
            </w:r>
          </w:p>
        </w:tc>
        <w:tc>
          <w:tcPr>
            <w:tcW w:type="dxa" w:w="1224"/>
            <w:vAlign w:val="center"/>
          </w:tcPr>
          <w:p>
            <w:pPr>
              <w:spacing w:after="0" w:before="0"/>
            </w:pPr>
            <w:r/>
            <w:r>
              <w:rPr>
                <w:b w:val="0"/>
                <w:sz w:val="13"/>
              </w:rPr>
              <w:t>Asia</w:t>
            </w:r>
          </w:p>
        </w:tc>
        <w:tc>
          <w:tcPr>
            <w:tcW w:type="dxa" w:w="936"/>
            <w:vAlign w:val="center"/>
          </w:tcPr>
          <w:p>
            <w:pPr>
              <w:spacing w:after="0" w:before="0"/>
            </w:pPr>
            <w:r/>
            <w:r>
              <w:rPr>
                <w:b w:val="0"/>
                <w:sz w:val="13"/>
              </w:rPr>
              <w:t>3 ft 3 in</w:t>
            </w:r>
          </w:p>
        </w:tc>
        <w:tc>
          <w:tcPr>
            <w:tcW w:type="dxa" w:w="936"/>
            <w:vAlign w:val="center"/>
          </w:tcPr>
          <w:p>
            <w:pPr>
              <w:spacing w:after="0" w:before="0"/>
            </w:pPr>
            <w:r/>
            <w:r>
              <w:rPr>
                <w:b w:val="0"/>
                <w:sz w:val="13"/>
              </w:rPr>
              <w:t>18 months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moonlight, leaves</w:t>
            </w:r>
          </w:p>
        </w:tc>
        <w:tc>
          <w:tcPr>
            <w:tcW w:type="dxa" w:w="1440"/>
            <w:vAlign w:val="center"/>
          </w:tcPr>
          <w:p>
            <w:pPr>
              <w:spacing w:after="0" w:before="0"/>
            </w:pPr>
            <w:r/>
            <w:r>
              <w:rPr>
                <w:b w:val="0"/>
                <w:sz w:val="13"/>
              </w:rPr>
              <w:t>shouting, brooms</w:t>
            </w:r>
          </w:p>
        </w:tc>
        <w:tc>
          <w:tcPr>
            <w:tcW w:type="dxa" w:w="1296"/>
            <w:vAlign w:val="center"/>
          </w:tcPr>
          <w:p>
            <w:pPr>
              <w:spacing w:after="0" w:before="0"/>
            </w:pPr>
            <w:r/>
            <w:r>
              <w:rPr>
                <w:b w:val="0"/>
                <w:sz w:val="13"/>
              </w:rPr>
              <w:t>flower pressing</w:t>
            </w:r>
          </w:p>
        </w:tc>
      </w:tr>
      <w:tr>
        <w:trPr>
          <w:cantSplit/>
        </w:trPr>
        <w:tc>
          <w:tcPr>
            <w:tcW w:type="dxa" w:w="504"/>
            <w:vAlign w:val="center"/>
            <w:shd w:fill="F2EDFB"/>
          </w:tcPr>
          <w:p>
            <w:pPr>
              <w:spacing w:after="0" w:before="0"/>
            </w:pPr>
            <w:r/>
            <w:r>
              <w:rPr>
                <w:b w:val="0"/>
                <w:sz w:val="13"/>
              </w:rPr>
              <w:t>16</w:t>
            </w:r>
          </w:p>
        </w:tc>
        <w:tc>
          <w:tcPr>
            <w:tcW w:type="dxa" w:w="1181"/>
            <w:vAlign w:val="center"/>
            <w:shd w:fill="F2EDFB"/>
          </w:tcPr>
          <w:p>
            <w:pPr>
              <w:spacing w:after="0" w:before="0"/>
            </w:pPr>
            <w:r/>
            <w:r>
              <w:rPr>
                <w:b w:val="0"/>
                <w:sz w:val="13"/>
              </w:rPr>
              <w:t>🦝 Raccoon</w:t>
            </w:r>
          </w:p>
        </w:tc>
        <w:tc>
          <w:tcPr>
            <w:tcW w:type="dxa" w:w="1181"/>
            <w:vAlign w:val="center"/>
            <w:shd w:fill="F2EDFB"/>
          </w:tcPr>
          <w:p>
            <w:pPr>
              <w:spacing w:after="0" w:before="0"/>
            </w:pPr>
            <w:r/>
            <w:r>
              <w:rPr>
                <w:b w:val="0"/>
                <w:sz w:val="13"/>
              </w:rPr>
              <w:t>United States</w:t>
            </w:r>
          </w:p>
        </w:tc>
        <w:tc>
          <w:tcPr>
            <w:tcW w:type="dxa" w:w="1224"/>
            <w:vAlign w:val="center"/>
            <w:shd w:fill="F2EDFB"/>
          </w:tcPr>
          <w:p>
            <w:pPr>
              <w:spacing w:after="0" w:before="0"/>
            </w:pPr>
            <w:r/>
            <w:r>
              <w:rPr>
                <w:b w:val="0"/>
                <w:sz w:val="13"/>
              </w:rPr>
              <w:t>North America</w:t>
            </w:r>
          </w:p>
        </w:tc>
        <w:tc>
          <w:tcPr>
            <w:tcW w:type="dxa" w:w="936"/>
            <w:vAlign w:val="center"/>
            <w:shd w:fill="F2EDFB"/>
          </w:tcPr>
          <w:p>
            <w:pPr>
              <w:spacing w:after="0" w:before="0"/>
            </w:pPr>
            <w:r/>
            <w:r>
              <w:rPr>
                <w:b w:val="0"/>
                <w:sz w:val="13"/>
              </w:rPr>
              <w:t>1 ft 0 in</w:t>
            </w:r>
          </w:p>
        </w:tc>
        <w:tc>
          <w:tcPr>
            <w:tcW w:type="dxa" w:w="936"/>
            <w:vAlign w:val="center"/>
            <w:shd w:fill="F2EDFB"/>
          </w:tcPr>
          <w:p>
            <w:pPr>
              <w:spacing w:after="0" w:before="0"/>
            </w:pPr>
            <w:r/>
            <w:r>
              <w:rPr>
                <w:b w:val="0"/>
                <w:sz w:val="13"/>
              </w:rPr>
              <w:t>1 year</w:t>
            </w:r>
          </w:p>
        </w:tc>
        <w:tc>
          <w:tcPr>
            <w:tcW w:type="dxa" w:w="1224"/>
            <w:vAlign w:val="center"/>
            <w:shd w:fill="F2EDFB"/>
          </w:tcPr>
          <w:p>
            <w:pPr>
              <w:spacing w:after="0" w:before="0"/>
            </w:pPr>
            <w:r/>
            <w:r>
              <w:rPr>
                <w:b w:val="0"/>
                <w:sz w:val="13"/>
              </w:rPr>
              <w:t>furry</w:t>
            </w:r>
          </w:p>
        </w:tc>
        <w:tc>
          <w:tcPr>
            <w:tcW w:type="dxa" w:w="1296"/>
            <w:vAlign w:val="center"/>
            <w:shd w:fill="F2EDFB"/>
          </w:tcPr>
          <w:p>
            <w:pPr>
              <w:spacing w:after="0" w:before="0"/>
            </w:pPr>
            <w:r/>
            <w:r>
              <w:rPr>
                <w:b w:val="0"/>
                <w:sz w:val="13"/>
              </w:rPr>
              <w:t>buttons, shiny things</w:t>
            </w:r>
          </w:p>
        </w:tc>
        <w:tc>
          <w:tcPr>
            <w:tcW w:type="dxa" w:w="1440"/>
            <w:vAlign w:val="center"/>
            <w:shd w:fill="F2EDFB"/>
          </w:tcPr>
          <w:p>
            <w:pPr>
              <w:spacing w:after="0" w:before="0"/>
            </w:pPr>
            <w:r/>
            <w:r>
              <w:rPr>
                <w:b w:val="0"/>
                <w:sz w:val="13"/>
              </w:rPr>
              <w:t>baths, deep water</w:t>
            </w:r>
          </w:p>
        </w:tc>
        <w:tc>
          <w:tcPr>
            <w:tcW w:type="dxa" w:w="1296"/>
            <w:vAlign w:val="center"/>
            <w:shd w:fill="F2EDFB"/>
          </w:tcPr>
          <w:p>
            <w:pPr>
              <w:spacing w:after="0" w:before="0"/>
            </w:pPr>
            <w:r/>
            <w:r>
              <w:rPr>
                <w:b w:val="0"/>
                <w:sz w:val="13"/>
              </w:rPr>
              <w:t>key collecting</w:t>
            </w:r>
          </w:p>
        </w:tc>
      </w:tr>
      <w:tr>
        <w:trPr>
          <w:cantSplit/>
        </w:trPr>
        <w:tc>
          <w:tcPr>
            <w:tcW w:type="dxa" w:w="504"/>
            <w:vAlign w:val="center"/>
          </w:tcPr>
          <w:p>
            <w:pPr>
              <w:spacing w:after="0" w:before="0"/>
            </w:pPr>
            <w:r/>
            <w:r>
              <w:rPr>
                <w:b w:val="0"/>
                <w:sz w:val="13"/>
              </w:rPr>
              <w:t>16</w:t>
            </w:r>
          </w:p>
        </w:tc>
        <w:tc>
          <w:tcPr>
            <w:tcW w:type="dxa" w:w="1181"/>
            <w:vAlign w:val="center"/>
          </w:tcPr>
          <w:p>
            <w:pPr>
              <w:spacing w:after="0" w:before="0"/>
            </w:pPr>
            <w:r/>
            <w:r>
              <w:rPr>
                <w:b w:val="0"/>
                <w:sz w:val="13"/>
              </w:rPr>
              <w:t>🦫 Beaver</w:t>
            </w:r>
          </w:p>
        </w:tc>
        <w:tc>
          <w:tcPr>
            <w:tcW w:type="dxa" w:w="1181"/>
            <w:vAlign w:val="center"/>
          </w:tcPr>
          <w:p>
            <w:pPr>
              <w:spacing w:after="0" w:before="0"/>
            </w:pPr>
            <w:r/>
            <w:r>
              <w:rPr>
                <w:b w:val="0"/>
                <w:sz w:val="13"/>
              </w:rPr>
              <w:t>Canada</w:t>
            </w:r>
          </w:p>
        </w:tc>
        <w:tc>
          <w:tcPr>
            <w:tcW w:type="dxa" w:w="1224"/>
            <w:vAlign w:val="center"/>
          </w:tcPr>
          <w:p>
            <w:pPr>
              <w:spacing w:after="0" w:before="0"/>
            </w:pPr>
            <w:r/>
            <w:r>
              <w:rPr>
                <w:b w:val="0"/>
                <w:sz w:val="13"/>
              </w:rPr>
              <w:t>North America</w:t>
            </w:r>
          </w:p>
        </w:tc>
        <w:tc>
          <w:tcPr>
            <w:tcW w:type="dxa" w:w="936"/>
            <w:vAlign w:val="center"/>
          </w:tcPr>
          <w:p>
            <w:pPr>
              <w:spacing w:after="0" w:before="0"/>
            </w:pPr>
            <w:r/>
            <w:r>
              <w:rPr>
                <w:b w:val="0"/>
                <w:sz w:val="13"/>
              </w:rPr>
              <w:t>1 ft 0 in</w:t>
            </w:r>
          </w:p>
        </w:tc>
        <w:tc>
          <w:tcPr>
            <w:tcW w:type="dxa" w:w="936"/>
            <w:vAlign w:val="center"/>
          </w:tcPr>
          <w:p>
            <w:pPr>
              <w:spacing w:after="0" w:before="0"/>
            </w:pPr>
            <w:r/>
            <w:r>
              <w:rPr>
                <w:b w:val="0"/>
                <w:sz w:val="13"/>
              </w:rPr>
              <w:t>2 years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rain, wood</w:t>
            </w:r>
          </w:p>
        </w:tc>
        <w:tc>
          <w:tcPr>
            <w:tcW w:type="dxa" w:w="1440"/>
            <w:vAlign w:val="center"/>
          </w:tcPr>
          <w:p>
            <w:pPr>
              <w:spacing w:after="0" w:before="0"/>
            </w:pPr>
            <w:r/>
            <w:r>
              <w:rPr>
                <w:b w:val="0"/>
                <w:sz w:val="13"/>
              </w:rPr>
              <w:t>dry weather, cold</w:t>
            </w:r>
          </w:p>
        </w:tc>
        <w:tc>
          <w:tcPr>
            <w:tcW w:type="dxa" w:w="1296"/>
            <w:vAlign w:val="center"/>
          </w:tcPr>
          <w:p>
            <w:pPr>
              <w:spacing w:after="0" w:before="0"/>
            </w:pPr>
            <w:r/>
            <w:r>
              <w:rPr>
                <w:b w:val="0"/>
                <w:sz w:val="13"/>
              </w:rPr>
              <w:t>building</w:t>
            </w:r>
          </w:p>
        </w:tc>
      </w:tr>
      <w:tr>
        <w:trPr>
          <w:cantSplit/>
        </w:trPr>
        <w:tc>
          <w:tcPr>
            <w:tcW w:type="dxa" w:w="504"/>
            <w:vAlign w:val="center"/>
            <w:shd w:fill="F2EDFB"/>
          </w:tcPr>
          <w:p>
            <w:pPr>
              <w:spacing w:after="0" w:before="0"/>
            </w:pPr>
            <w:r/>
            <w:r>
              <w:rPr>
                <w:b w:val="0"/>
                <w:sz w:val="13"/>
              </w:rPr>
              <w:t>16</w:t>
            </w:r>
          </w:p>
        </w:tc>
        <w:tc>
          <w:tcPr>
            <w:tcW w:type="dxa" w:w="1181"/>
            <w:vAlign w:val="center"/>
            <w:shd w:fill="F2EDFB"/>
          </w:tcPr>
          <w:p>
            <w:pPr>
              <w:spacing w:after="0" w:before="0"/>
            </w:pPr>
            <w:r/>
            <w:r>
              <w:rPr>
                <w:b w:val="0"/>
                <w:sz w:val="13"/>
              </w:rPr>
              <w:t>🦡 Badger</w:t>
            </w:r>
          </w:p>
        </w:tc>
        <w:tc>
          <w:tcPr>
            <w:tcW w:type="dxa" w:w="1181"/>
            <w:vAlign w:val="center"/>
            <w:shd w:fill="F2EDFB"/>
          </w:tcPr>
          <w:p>
            <w:pPr>
              <w:spacing w:after="0" w:before="0"/>
            </w:pPr>
            <w:r/>
            <w:r>
              <w:rPr>
                <w:b w:val="0"/>
                <w:sz w:val="13"/>
              </w:rPr>
              <w:t>United Kingdom</w:t>
            </w:r>
          </w:p>
        </w:tc>
        <w:tc>
          <w:tcPr>
            <w:tcW w:type="dxa" w:w="1224"/>
            <w:vAlign w:val="center"/>
            <w:shd w:fill="F2EDFB"/>
          </w:tcPr>
          <w:p>
            <w:pPr>
              <w:spacing w:after="0" w:before="0"/>
            </w:pPr>
            <w:r/>
            <w:r>
              <w:rPr>
                <w:b w:val="0"/>
                <w:sz w:val="13"/>
              </w:rPr>
              <w:t>Europe</w:t>
            </w:r>
          </w:p>
        </w:tc>
        <w:tc>
          <w:tcPr>
            <w:tcW w:type="dxa" w:w="936"/>
            <w:vAlign w:val="center"/>
            <w:shd w:fill="F2EDFB"/>
          </w:tcPr>
          <w:p>
            <w:pPr>
              <w:spacing w:after="0" w:before="0"/>
            </w:pPr>
            <w:r/>
            <w:r>
              <w:rPr>
                <w:b w:val="0"/>
                <w:sz w:val="13"/>
              </w:rPr>
              <w:t>1 ft 0 in</w:t>
            </w:r>
          </w:p>
        </w:tc>
        <w:tc>
          <w:tcPr>
            <w:tcW w:type="dxa" w:w="936"/>
            <w:vAlign w:val="center"/>
            <w:shd w:fill="F2EDFB"/>
          </w:tcPr>
          <w:p>
            <w:pPr>
              <w:spacing w:after="0" w:before="0"/>
            </w:pPr>
            <w:r/>
            <w:r>
              <w:rPr>
                <w:b w:val="0"/>
                <w:sz w:val="13"/>
              </w:rPr>
              <w:t>1 year</w:t>
            </w:r>
          </w:p>
        </w:tc>
        <w:tc>
          <w:tcPr>
            <w:tcW w:type="dxa" w:w="1224"/>
            <w:vAlign w:val="center"/>
            <w:shd w:fill="F2EDFB"/>
          </w:tcPr>
          <w:p>
            <w:pPr>
              <w:spacing w:after="0" w:before="0"/>
            </w:pPr>
            <w:r/>
            <w:r>
              <w:rPr>
                <w:b w:val="0"/>
                <w:sz w:val="13"/>
              </w:rPr>
              <w:t>furry</w:t>
            </w:r>
          </w:p>
        </w:tc>
        <w:tc>
          <w:tcPr>
            <w:tcW w:type="dxa" w:w="1296"/>
            <w:vAlign w:val="center"/>
            <w:shd w:fill="F2EDFB"/>
          </w:tcPr>
          <w:p>
            <w:pPr>
              <w:spacing w:after="0" w:before="0"/>
            </w:pPr>
            <w:r/>
            <w:r>
              <w:rPr>
                <w:b w:val="0"/>
                <w:sz w:val="13"/>
              </w:rPr>
              <w:t>mushrooms, burrows</w:t>
            </w:r>
          </w:p>
        </w:tc>
        <w:tc>
          <w:tcPr>
            <w:tcW w:type="dxa" w:w="1440"/>
            <w:vAlign w:val="center"/>
            <w:shd w:fill="F2EDFB"/>
          </w:tcPr>
          <w:p>
            <w:pPr>
              <w:spacing w:after="0" w:before="0"/>
            </w:pPr>
            <w:r/>
            <w:r>
              <w:rPr>
                <w:b w:val="0"/>
                <w:sz w:val="13"/>
              </w:rPr>
              <w:t>perfume, balloons</w:t>
            </w:r>
          </w:p>
        </w:tc>
        <w:tc>
          <w:tcPr>
            <w:tcW w:type="dxa" w:w="1296"/>
            <w:vAlign w:val="center"/>
            <w:shd w:fill="F2EDFB"/>
          </w:tcPr>
          <w:p>
            <w:pPr>
              <w:spacing w:after="0" w:before="0"/>
            </w:pPr>
            <w:r/>
            <w:r>
              <w:rPr>
                <w:b w:val="0"/>
                <w:sz w:val="13"/>
              </w:rPr>
              <w:t>puzzles</w:t>
            </w:r>
          </w:p>
        </w:tc>
      </w:tr>
      <w:tr>
        <w:trPr>
          <w:cantSplit/>
        </w:trPr>
        <w:tc>
          <w:tcPr>
            <w:tcW w:type="dxa" w:w="504"/>
            <w:vAlign w:val="center"/>
          </w:tcPr>
          <w:p>
            <w:pPr>
              <w:spacing w:after="0" w:before="0"/>
            </w:pPr>
            <w:r/>
            <w:r>
              <w:rPr>
                <w:b w:val="0"/>
                <w:sz w:val="13"/>
              </w:rPr>
              <w:t>16</w:t>
            </w:r>
          </w:p>
        </w:tc>
        <w:tc>
          <w:tcPr>
            <w:tcW w:type="dxa" w:w="1181"/>
            <w:vAlign w:val="center"/>
          </w:tcPr>
          <w:p>
            <w:pPr>
              <w:spacing w:after="0" w:before="0"/>
            </w:pPr>
            <w:r/>
            <w:r>
              <w:rPr>
                <w:b w:val="0"/>
                <w:sz w:val="13"/>
              </w:rPr>
              <w:t>🐨 Koala</w:t>
            </w:r>
          </w:p>
        </w:tc>
        <w:tc>
          <w:tcPr>
            <w:tcW w:type="dxa" w:w="1181"/>
            <w:vAlign w:val="center"/>
          </w:tcPr>
          <w:p>
            <w:pPr>
              <w:spacing w:after="0" w:before="0"/>
            </w:pPr>
            <w:r/>
            <w:r>
              <w:rPr>
                <w:b w:val="0"/>
                <w:sz w:val="13"/>
              </w:rPr>
              <w:t>Australia</w:t>
            </w:r>
          </w:p>
        </w:tc>
        <w:tc>
          <w:tcPr>
            <w:tcW w:type="dxa" w:w="1224"/>
            <w:vAlign w:val="center"/>
          </w:tcPr>
          <w:p>
            <w:pPr>
              <w:spacing w:after="0" w:before="0"/>
            </w:pPr>
            <w:r/>
            <w:r>
              <w:rPr>
                <w:b w:val="0"/>
                <w:sz w:val="13"/>
              </w:rPr>
              <w:t>Oceania</w:t>
            </w:r>
          </w:p>
        </w:tc>
        <w:tc>
          <w:tcPr>
            <w:tcW w:type="dxa" w:w="936"/>
            <w:vAlign w:val="center"/>
          </w:tcPr>
          <w:p>
            <w:pPr>
              <w:spacing w:after="0" w:before="0"/>
            </w:pPr>
            <w:r/>
            <w:r>
              <w:rPr>
                <w:b w:val="0"/>
                <w:sz w:val="13"/>
              </w:rPr>
              <w:t>2 ft 3 in</w:t>
            </w:r>
          </w:p>
        </w:tc>
        <w:tc>
          <w:tcPr>
            <w:tcW w:type="dxa" w:w="936"/>
            <w:vAlign w:val="center"/>
          </w:tcPr>
          <w:p>
            <w:pPr>
              <w:spacing w:after="0" w:before="0"/>
            </w:pPr>
            <w:r/>
            <w:r>
              <w:rPr>
                <w:b w:val="0"/>
                <w:sz w:val="13"/>
              </w:rPr>
              <w:t>2 years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books, naps</w:t>
            </w:r>
          </w:p>
        </w:tc>
        <w:tc>
          <w:tcPr>
            <w:tcW w:type="dxa" w:w="1440"/>
            <w:vAlign w:val="center"/>
          </w:tcPr>
          <w:p>
            <w:pPr>
              <w:spacing w:after="0" w:before="0"/>
            </w:pPr>
            <w:r/>
            <w:r>
              <w:rPr>
                <w:b w:val="0"/>
                <w:sz w:val="13"/>
              </w:rPr>
              <w:t>bells, rain</w:t>
            </w:r>
          </w:p>
        </w:tc>
        <w:tc>
          <w:tcPr>
            <w:tcW w:type="dxa" w:w="1296"/>
            <w:vAlign w:val="center"/>
          </w:tcPr>
          <w:p>
            <w:pPr>
              <w:spacing w:after="0" w:before="0"/>
            </w:pPr>
            <w:r/>
            <w:r>
              <w:rPr>
                <w:b w:val="0"/>
                <w:sz w:val="13"/>
              </w:rPr>
              <w:t>crocheting</w:t>
            </w:r>
          </w:p>
        </w:tc>
      </w:tr>
      <w:tr>
        <w:trPr>
          <w:cantSplit/>
        </w:trPr>
        <w:tc>
          <w:tcPr>
            <w:tcW w:type="dxa" w:w="504"/>
            <w:vAlign w:val="center"/>
            <w:shd w:fill="F2EDFB"/>
          </w:tcPr>
          <w:p>
            <w:pPr>
              <w:spacing w:after="0" w:before="0"/>
            </w:pPr>
            <w:r/>
            <w:r>
              <w:rPr>
                <w:b w:val="0"/>
                <w:sz w:val="13"/>
              </w:rPr>
              <w:t>16</w:t>
            </w:r>
          </w:p>
        </w:tc>
        <w:tc>
          <w:tcPr>
            <w:tcW w:type="dxa" w:w="1181"/>
            <w:vAlign w:val="center"/>
            <w:shd w:fill="F2EDFB"/>
          </w:tcPr>
          <w:p>
            <w:pPr>
              <w:spacing w:after="0" w:before="0"/>
            </w:pPr>
            <w:r/>
            <w:r>
              <w:rPr>
                <w:b w:val="0"/>
                <w:sz w:val="13"/>
              </w:rPr>
              <w:t>🐼 Panda</w:t>
            </w:r>
          </w:p>
        </w:tc>
        <w:tc>
          <w:tcPr>
            <w:tcW w:type="dxa" w:w="1181"/>
            <w:vAlign w:val="center"/>
            <w:shd w:fill="F2EDFB"/>
          </w:tcPr>
          <w:p>
            <w:pPr>
              <w:spacing w:after="0" w:before="0"/>
            </w:pPr>
            <w:r/>
            <w:r>
              <w:rPr>
                <w:b w:val="0"/>
                <w:sz w:val="13"/>
              </w:rPr>
              <w:t>China</w:t>
            </w:r>
          </w:p>
        </w:tc>
        <w:tc>
          <w:tcPr>
            <w:tcW w:type="dxa" w:w="1224"/>
            <w:vAlign w:val="center"/>
            <w:shd w:fill="F2EDFB"/>
          </w:tcPr>
          <w:p>
            <w:pPr>
              <w:spacing w:after="0" w:before="0"/>
            </w:pPr>
            <w:r/>
            <w:r>
              <w:rPr>
                <w:b w:val="0"/>
                <w:sz w:val="13"/>
              </w:rPr>
              <w:t>Asia</w:t>
            </w:r>
          </w:p>
        </w:tc>
        <w:tc>
          <w:tcPr>
            <w:tcW w:type="dxa" w:w="936"/>
            <w:vAlign w:val="center"/>
            <w:shd w:fill="F2EDFB"/>
          </w:tcPr>
          <w:p>
            <w:pPr>
              <w:spacing w:after="0" w:before="0"/>
            </w:pPr>
            <w:r/>
            <w:r>
              <w:rPr>
                <w:b w:val="0"/>
                <w:sz w:val="13"/>
              </w:rPr>
              <w:t>2 ft 6 in</w:t>
            </w:r>
          </w:p>
        </w:tc>
        <w:tc>
          <w:tcPr>
            <w:tcW w:type="dxa" w:w="936"/>
            <w:vAlign w:val="center"/>
            <w:shd w:fill="F2EDFB"/>
          </w:tcPr>
          <w:p>
            <w:pPr>
              <w:spacing w:after="0" w:before="0"/>
            </w:pPr>
            <w:r/>
            <w:r>
              <w:rPr>
                <w:b w:val="0"/>
                <w:sz w:val="13"/>
              </w:rPr>
              <w:t>5 years</w:t>
            </w:r>
          </w:p>
        </w:tc>
        <w:tc>
          <w:tcPr>
            <w:tcW w:type="dxa" w:w="1224"/>
            <w:vAlign w:val="center"/>
            <w:shd w:fill="F2EDFB"/>
          </w:tcPr>
          <w:p>
            <w:pPr>
              <w:spacing w:after="0" w:before="0"/>
            </w:pPr>
            <w:r/>
            <w:r>
              <w:rPr>
                <w:b w:val="0"/>
                <w:sz w:val="13"/>
              </w:rPr>
              <w:t>furry</w:t>
            </w:r>
          </w:p>
        </w:tc>
        <w:tc>
          <w:tcPr>
            <w:tcW w:type="dxa" w:w="1296"/>
            <w:vAlign w:val="center"/>
            <w:shd w:fill="F2EDFB"/>
          </w:tcPr>
          <w:p>
            <w:pPr>
              <w:spacing w:after="0" w:before="0"/>
            </w:pPr>
            <w:r/>
            <w:r>
              <w:rPr>
                <w:b w:val="0"/>
                <w:sz w:val="13"/>
              </w:rPr>
              <w:t>bamboo, painting</w:t>
            </w:r>
          </w:p>
        </w:tc>
        <w:tc>
          <w:tcPr>
            <w:tcW w:type="dxa" w:w="1440"/>
            <w:vAlign w:val="center"/>
            <w:shd w:fill="F2EDFB"/>
          </w:tcPr>
          <w:p>
            <w:pPr>
              <w:spacing w:after="0" w:before="0"/>
            </w:pPr>
            <w:r/>
            <w:r>
              <w:rPr>
                <w:b w:val="0"/>
                <w:sz w:val="13"/>
              </w:rPr>
              <w:t>noise, hard puzzles</w:t>
            </w:r>
          </w:p>
        </w:tc>
        <w:tc>
          <w:tcPr>
            <w:tcW w:type="dxa" w:w="1296"/>
            <w:vAlign w:val="center"/>
            <w:shd w:fill="F2EDFB"/>
          </w:tcPr>
          <w:p>
            <w:pPr>
              <w:spacing w:after="0" w:before="0"/>
            </w:pPr>
            <w:r/>
            <w:r>
              <w:rPr>
                <w:b w:val="0"/>
                <w:sz w:val="13"/>
              </w:rPr>
              <w:t>ink painting</w:t>
            </w:r>
          </w:p>
        </w:tc>
      </w:tr>
      <w:tr>
        <w:trPr>
          <w:cantSplit/>
        </w:trPr>
        <w:tc>
          <w:tcPr>
            <w:tcW w:type="dxa" w:w="504"/>
            <w:vAlign w:val="center"/>
          </w:tcPr>
          <w:p>
            <w:pPr>
              <w:spacing w:after="0" w:before="0"/>
            </w:pPr>
            <w:r/>
            <w:r>
              <w:rPr>
                <w:b w:val="0"/>
                <w:sz w:val="13"/>
              </w:rPr>
              <w:t>16</w:t>
            </w:r>
          </w:p>
        </w:tc>
        <w:tc>
          <w:tcPr>
            <w:tcW w:type="dxa" w:w="1181"/>
            <w:vAlign w:val="center"/>
          </w:tcPr>
          <w:p>
            <w:pPr>
              <w:spacing w:after="0" w:before="0"/>
            </w:pPr>
            <w:r/>
            <w:r>
              <w:rPr>
                <w:b w:val="0"/>
                <w:sz w:val="13"/>
              </w:rPr>
              <w:t>🐧 Penguin</w:t>
            </w:r>
          </w:p>
        </w:tc>
        <w:tc>
          <w:tcPr>
            <w:tcW w:type="dxa" w:w="1181"/>
            <w:vAlign w:val="center"/>
          </w:tcPr>
          <w:p>
            <w:pPr>
              <w:spacing w:after="0" w:before="0"/>
            </w:pPr>
            <w:r/>
            <w:r>
              <w:rPr>
                <w:b w:val="0"/>
                <w:sz w:val="13"/>
              </w:rPr>
              <w:t>Argentina</w:t>
            </w:r>
          </w:p>
        </w:tc>
        <w:tc>
          <w:tcPr>
            <w:tcW w:type="dxa" w:w="1224"/>
            <w:vAlign w:val="center"/>
          </w:tcPr>
          <w:p>
            <w:pPr>
              <w:spacing w:after="0" w:before="0"/>
            </w:pPr>
            <w:r/>
            <w:r>
              <w:rPr>
                <w:b w:val="0"/>
                <w:sz w:val="13"/>
              </w:rPr>
              <w:t>South America</w:t>
            </w:r>
          </w:p>
        </w:tc>
        <w:tc>
          <w:tcPr>
            <w:tcW w:type="dxa" w:w="936"/>
            <w:vAlign w:val="center"/>
          </w:tcPr>
          <w:p>
            <w:pPr>
              <w:spacing w:after="0" w:before="0"/>
            </w:pPr>
            <w:r/>
            <w:r>
              <w:rPr>
                <w:b w:val="0"/>
                <w:sz w:val="13"/>
              </w:rPr>
              <w:t>2 ft 4 in</w:t>
            </w:r>
          </w:p>
        </w:tc>
        <w:tc>
          <w:tcPr>
            <w:tcW w:type="dxa" w:w="936"/>
            <w:vAlign w:val="center"/>
          </w:tcPr>
          <w:p>
            <w:pPr>
              <w:spacing w:after="0" w:before="0"/>
            </w:pPr>
            <w:r/>
            <w:r>
              <w:rPr>
                <w:b w:val="0"/>
                <w:sz w:val="13"/>
              </w:rPr>
              <w:t>3 years</w:t>
            </w:r>
          </w:p>
        </w:tc>
        <w:tc>
          <w:tcPr>
            <w:tcW w:type="dxa" w:w="1224"/>
            <w:vAlign w:val="center"/>
          </w:tcPr>
          <w:p>
            <w:pPr>
              <w:spacing w:after="0" w:before="0"/>
            </w:pPr>
            <w:r/>
            <w:r>
              <w:rPr>
                <w:b w:val="0"/>
                <w:sz w:val="13"/>
              </w:rPr>
              <w:t>feathered</w:t>
            </w:r>
          </w:p>
        </w:tc>
        <w:tc>
          <w:tcPr>
            <w:tcW w:type="dxa" w:w="1296"/>
            <w:vAlign w:val="center"/>
          </w:tcPr>
          <w:p>
            <w:pPr>
              <w:spacing w:after="0" w:before="0"/>
            </w:pPr>
            <w:r/>
            <w:r>
              <w:rPr>
                <w:b w:val="0"/>
                <w:sz w:val="13"/>
              </w:rPr>
              <w:t>songs, snow</w:t>
            </w:r>
          </w:p>
        </w:tc>
        <w:tc>
          <w:tcPr>
            <w:tcW w:type="dxa" w:w="1440"/>
            <w:vAlign w:val="center"/>
          </w:tcPr>
          <w:p>
            <w:pPr>
              <w:spacing w:after="0" w:before="0"/>
            </w:pPr>
            <w:r/>
            <w:r>
              <w:rPr>
                <w:b w:val="0"/>
                <w:sz w:val="13"/>
              </w:rPr>
              <w:t>spiders, heat</w:t>
            </w:r>
          </w:p>
        </w:tc>
        <w:tc>
          <w:tcPr>
            <w:tcW w:type="dxa" w:w="1296"/>
            <w:vAlign w:val="center"/>
          </w:tcPr>
          <w:p>
            <w:pPr>
              <w:spacing w:after="0" w:before="0"/>
            </w:pPr>
            <w:r/>
            <w:r>
              <w:rPr>
                <w:b w:val="0"/>
                <w:sz w:val="13"/>
              </w:rPr>
              <w:t>scarf collecting</w:t>
            </w:r>
          </w:p>
        </w:tc>
      </w:tr>
      <w:tr>
        <w:trPr>
          <w:cantSplit/>
        </w:trPr>
        <w:tc>
          <w:tcPr>
            <w:tcW w:type="dxa" w:w="504"/>
            <w:vAlign w:val="center"/>
            <w:shd w:fill="F2EDFB"/>
          </w:tcPr>
          <w:p>
            <w:pPr>
              <w:spacing w:after="0" w:before="0"/>
            </w:pPr>
            <w:r/>
            <w:r>
              <w:rPr>
                <w:b w:val="0"/>
                <w:sz w:val="13"/>
              </w:rPr>
              <w:t>16</w:t>
            </w:r>
          </w:p>
        </w:tc>
        <w:tc>
          <w:tcPr>
            <w:tcW w:type="dxa" w:w="1181"/>
            <w:vAlign w:val="center"/>
            <w:shd w:fill="F2EDFB"/>
          </w:tcPr>
          <w:p>
            <w:pPr>
              <w:spacing w:after="0" w:before="0"/>
            </w:pPr>
            <w:r/>
            <w:r>
              <w:rPr>
                <w:b w:val="0"/>
                <w:sz w:val="13"/>
              </w:rPr>
              <w:t>🐦 Birdy</w:t>
            </w:r>
          </w:p>
        </w:tc>
        <w:tc>
          <w:tcPr>
            <w:tcW w:type="dxa" w:w="1181"/>
            <w:vAlign w:val="center"/>
            <w:shd w:fill="F2EDFB"/>
          </w:tcPr>
          <w:p>
            <w:pPr>
              <w:spacing w:after="0" w:before="0"/>
            </w:pPr>
            <w:r/>
            <w:r>
              <w:rPr>
                <w:b w:val="0"/>
                <w:sz w:val="13"/>
              </w:rPr>
              <w:t>United Kingdom</w:t>
            </w:r>
          </w:p>
        </w:tc>
        <w:tc>
          <w:tcPr>
            <w:tcW w:type="dxa" w:w="1224"/>
            <w:vAlign w:val="center"/>
            <w:shd w:fill="F2EDFB"/>
          </w:tcPr>
          <w:p>
            <w:pPr>
              <w:spacing w:after="0" w:before="0"/>
            </w:pPr>
            <w:r/>
            <w:r>
              <w:rPr>
                <w:b w:val="0"/>
                <w:sz w:val="13"/>
              </w:rPr>
              <w:t>Europe</w:t>
            </w:r>
          </w:p>
        </w:tc>
        <w:tc>
          <w:tcPr>
            <w:tcW w:type="dxa" w:w="936"/>
            <w:vAlign w:val="center"/>
            <w:shd w:fill="F2EDFB"/>
          </w:tcPr>
          <w:p>
            <w:pPr>
              <w:spacing w:after="0" w:before="0"/>
            </w:pPr>
            <w:r/>
            <w:r>
              <w:rPr>
                <w:b w:val="0"/>
                <w:sz w:val="13"/>
              </w:rPr>
              <w:t>5 in</w:t>
            </w:r>
          </w:p>
        </w:tc>
        <w:tc>
          <w:tcPr>
            <w:tcW w:type="dxa" w:w="936"/>
            <w:vAlign w:val="center"/>
            <w:shd w:fill="F2EDFB"/>
          </w:tcPr>
          <w:p>
            <w:pPr>
              <w:spacing w:after="0" w:before="0"/>
            </w:pPr>
            <w:r/>
            <w:r>
              <w:rPr>
                <w:b w:val="0"/>
                <w:sz w:val="13"/>
              </w:rPr>
              <w:t>1 year</w:t>
            </w:r>
          </w:p>
        </w:tc>
        <w:tc>
          <w:tcPr>
            <w:tcW w:type="dxa" w:w="1224"/>
            <w:vAlign w:val="center"/>
            <w:shd w:fill="F2EDFB"/>
          </w:tcPr>
          <w:p>
            <w:pPr>
              <w:spacing w:after="0" w:before="0"/>
            </w:pPr>
            <w:r/>
            <w:r>
              <w:rPr>
                <w:b w:val="0"/>
                <w:sz w:val="13"/>
              </w:rPr>
              <w:t>feathered</w:t>
            </w:r>
          </w:p>
        </w:tc>
        <w:tc>
          <w:tcPr>
            <w:tcW w:type="dxa" w:w="1296"/>
            <w:vAlign w:val="center"/>
            <w:shd w:fill="F2EDFB"/>
          </w:tcPr>
          <w:p>
            <w:pPr>
              <w:spacing w:after="0" w:before="0"/>
            </w:pPr>
            <w:r/>
            <w:r>
              <w:rPr>
                <w:b w:val="0"/>
                <w:sz w:val="13"/>
              </w:rPr>
              <w:t>flowers, mornings</w:t>
            </w:r>
          </w:p>
        </w:tc>
        <w:tc>
          <w:tcPr>
            <w:tcW w:type="dxa" w:w="1440"/>
            <w:vAlign w:val="center"/>
            <w:shd w:fill="F2EDFB"/>
          </w:tcPr>
          <w:p>
            <w:pPr>
              <w:spacing w:after="0" w:before="0"/>
            </w:pPr>
            <w:r/>
            <w:r>
              <w:rPr>
                <w:b w:val="0"/>
                <w:sz w:val="13"/>
              </w:rPr>
              <w:t>thunder, mirrors</w:t>
            </w:r>
          </w:p>
        </w:tc>
        <w:tc>
          <w:tcPr>
            <w:tcW w:type="dxa" w:w="1296"/>
            <w:vAlign w:val="center"/>
            <w:shd w:fill="F2EDFB"/>
          </w:tcPr>
          <w:p>
            <w:pPr>
              <w:spacing w:after="0" w:before="0"/>
            </w:pPr>
            <w:r/>
            <w:r>
              <w:rPr>
                <w:b w:val="0"/>
                <w:sz w:val="13"/>
              </w:rPr>
              <w:t>whistling</w:t>
            </w:r>
          </w:p>
        </w:tc>
      </w:tr>
      <w:tr>
        <w:trPr>
          <w:cantSplit/>
        </w:trPr>
        <w:tc>
          <w:tcPr>
            <w:tcW w:type="dxa" w:w="504"/>
            <w:vAlign w:val="center"/>
          </w:tcPr>
          <w:p>
            <w:pPr>
              <w:spacing w:after="0" w:before="0"/>
            </w:pPr>
            <w:r/>
            <w:r>
              <w:rPr>
                <w:b w:val="0"/>
                <w:sz w:val="13"/>
              </w:rPr>
              <w:t>16</w:t>
            </w:r>
          </w:p>
        </w:tc>
        <w:tc>
          <w:tcPr>
            <w:tcW w:type="dxa" w:w="1181"/>
            <w:vAlign w:val="center"/>
          </w:tcPr>
          <w:p>
            <w:pPr>
              <w:spacing w:after="0" w:before="0"/>
            </w:pPr>
            <w:r/>
            <w:r>
              <w:rPr>
                <w:b w:val="0"/>
                <w:sz w:val="13"/>
              </w:rPr>
              <w:t>🐶 Dog</w:t>
            </w:r>
          </w:p>
        </w:tc>
        <w:tc>
          <w:tcPr>
            <w:tcW w:type="dxa" w:w="1181"/>
            <w:vAlign w:val="center"/>
          </w:tcPr>
          <w:p>
            <w:pPr>
              <w:spacing w:after="0" w:before="0"/>
            </w:pPr>
            <w:r/>
            <w:r>
              <w:rPr>
                <w:b w:val="0"/>
                <w:sz w:val="13"/>
              </w:rPr>
              <w:t>Mexico</w:t>
            </w:r>
          </w:p>
        </w:tc>
        <w:tc>
          <w:tcPr>
            <w:tcW w:type="dxa" w:w="1224"/>
            <w:vAlign w:val="center"/>
          </w:tcPr>
          <w:p>
            <w:pPr>
              <w:spacing w:after="0" w:before="0"/>
            </w:pPr>
            <w:r/>
            <w:r>
              <w:rPr>
                <w:b w:val="0"/>
                <w:sz w:val="13"/>
              </w:rPr>
              <w:t>North America</w:t>
            </w:r>
          </w:p>
        </w:tc>
        <w:tc>
          <w:tcPr>
            <w:tcW w:type="dxa" w:w="936"/>
            <w:vAlign w:val="center"/>
          </w:tcPr>
          <w:p>
            <w:pPr>
              <w:spacing w:after="0" w:before="0"/>
            </w:pPr>
            <w:r/>
            <w:r>
              <w:rPr>
                <w:b w:val="0"/>
                <w:sz w:val="13"/>
              </w:rPr>
              <w:t>1 ft 6 in</w:t>
            </w:r>
          </w:p>
        </w:tc>
        <w:tc>
          <w:tcPr>
            <w:tcW w:type="dxa" w:w="936"/>
            <w:vAlign w:val="center"/>
          </w:tcPr>
          <w:p>
            <w:pPr>
              <w:spacing w:after="0" w:before="0"/>
            </w:pPr>
            <w:r/>
            <w:r>
              <w:rPr>
                <w:b w:val="0"/>
                <w:sz w:val="13"/>
              </w:rPr>
              <w:t>1 year</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songs, balls</w:t>
            </w:r>
          </w:p>
        </w:tc>
        <w:tc>
          <w:tcPr>
            <w:tcW w:type="dxa" w:w="1440"/>
            <w:vAlign w:val="center"/>
          </w:tcPr>
          <w:p>
            <w:pPr>
              <w:spacing w:after="0" w:before="0"/>
            </w:pPr>
            <w:r/>
            <w:r>
              <w:rPr>
                <w:b w:val="0"/>
                <w:sz w:val="13"/>
              </w:rPr>
              <w:t>thunder, baths</w:t>
            </w:r>
          </w:p>
        </w:tc>
        <w:tc>
          <w:tcPr>
            <w:tcW w:type="dxa" w:w="1296"/>
            <w:vAlign w:val="center"/>
          </w:tcPr>
          <w:p>
            <w:pPr>
              <w:spacing w:after="0" w:before="0"/>
            </w:pPr>
            <w:r/>
            <w:r>
              <w:rPr>
                <w:b w:val="0"/>
                <w:sz w:val="13"/>
              </w:rPr>
              <w:t>stick collecting</w:t>
            </w:r>
          </w:p>
        </w:tc>
      </w:tr>
      <w:tr>
        <w:trPr>
          <w:cantSplit/>
        </w:trPr>
        <w:tc>
          <w:tcPr>
            <w:tcW w:type="dxa" w:w="504"/>
            <w:vAlign w:val="center"/>
            <w:shd w:fill="F2EDFB"/>
          </w:tcPr>
          <w:p>
            <w:pPr>
              <w:spacing w:after="0" w:before="0"/>
            </w:pPr>
            <w:r/>
            <w:r>
              <w:rPr>
                <w:b w:val="0"/>
                <w:sz w:val="13"/>
              </w:rPr>
              <w:t>16</w:t>
            </w:r>
          </w:p>
        </w:tc>
        <w:tc>
          <w:tcPr>
            <w:tcW w:type="dxa" w:w="1181"/>
            <w:vAlign w:val="center"/>
            <w:shd w:fill="F2EDFB"/>
          </w:tcPr>
          <w:p>
            <w:pPr>
              <w:spacing w:after="0" w:before="0"/>
            </w:pPr>
            <w:r/>
            <w:r>
              <w:rPr>
                <w:b w:val="0"/>
                <w:sz w:val="13"/>
              </w:rPr>
              <w:t>🐹 Hamster</w:t>
            </w:r>
          </w:p>
        </w:tc>
        <w:tc>
          <w:tcPr>
            <w:tcW w:type="dxa" w:w="1181"/>
            <w:vAlign w:val="center"/>
            <w:shd w:fill="F2EDFB"/>
          </w:tcPr>
          <w:p>
            <w:pPr>
              <w:spacing w:after="0" w:before="0"/>
            </w:pPr>
            <w:r/>
            <w:r>
              <w:rPr>
                <w:b w:val="0"/>
                <w:sz w:val="13"/>
              </w:rPr>
              <w:t>Syria</w:t>
            </w:r>
          </w:p>
        </w:tc>
        <w:tc>
          <w:tcPr>
            <w:tcW w:type="dxa" w:w="1224"/>
            <w:vAlign w:val="center"/>
            <w:shd w:fill="F2EDFB"/>
          </w:tcPr>
          <w:p>
            <w:pPr>
              <w:spacing w:after="0" w:before="0"/>
            </w:pPr>
            <w:r/>
            <w:r>
              <w:rPr>
                <w:b w:val="0"/>
                <w:sz w:val="13"/>
              </w:rPr>
              <w:t>Asia</w:t>
            </w:r>
          </w:p>
        </w:tc>
        <w:tc>
          <w:tcPr>
            <w:tcW w:type="dxa" w:w="936"/>
            <w:vAlign w:val="center"/>
            <w:shd w:fill="F2EDFB"/>
          </w:tcPr>
          <w:p>
            <w:pPr>
              <w:spacing w:after="0" w:before="0"/>
            </w:pPr>
            <w:r/>
            <w:r>
              <w:rPr>
                <w:b w:val="0"/>
                <w:sz w:val="13"/>
              </w:rPr>
              <w:t>3 in</w:t>
            </w:r>
          </w:p>
        </w:tc>
        <w:tc>
          <w:tcPr>
            <w:tcW w:type="dxa" w:w="936"/>
            <w:vAlign w:val="center"/>
            <w:shd w:fill="F2EDFB"/>
          </w:tcPr>
          <w:p>
            <w:pPr>
              <w:spacing w:after="0" w:before="0"/>
            </w:pPr>
            <w:r/>
            <w:r>
              <w:rPr>
                <w:b w:val="0"/>
                <w:sz w:val="13"/>
              </w:rPr>
              <w:t>2 months</w:t>
            </w:r>
          </w:p>
        </w:tc>
        <w:tc>
          <w:tcPr>
            <w:tcW w:type="dxa" w:w="1224"/>
            <w:vAlign w:val="center"/>
            <w:shd w:fill="F2EDFB"/>
          </w:tcPr>
          <w:p>
            <w:pPr>
              <w:spacing w:after="0" w:before="0"/>
            </w:pPr>
            <w:r/>
            <w:r>
              <w:rPr>
                <w:b w:val="0"/>
                <w:sz w:val="13"/>
              </w:rPr>
              <w:t>fluffy</w:t>
            </w:r>
          </w:p>
        </w:tc>
        <w:tc>
          <w:tcPr>
            <w:tcW w:type="dxa" w:w="1296"/>
            <w:vAlign w:val="center"/>
            <w:shd w:fill="F2EDFB"/>
          </w:tcPr>
          <w:p>
            <w:pPr>
              <w:spacing w:after="0" w:before="0"/>
            </w:pPr>
            <w:r/>
            <w:r>
              <w:rPr>
                <w:b w:val="0"/>
                <w:sz w:val="13"/>
              </w:rPr>
              <w:t>seeds, naps</w:t>
            </w:r>
          </w:p>
        </w:tc>
        <w:tc>
          <w:tcPr>
            <w:tcW w:type="dxa" w:w="1440"/>
            <w:vAlign w:val="center"/>
            <w:shd w:fill="F2EDFB"/>
          </w:tcPr>
          <w:p>
            <w:pPr>
              <w:spacing w:after="0" w:before="0"/>
            </w:pPr>
            <w:r/>
            <w:r>
              <w:rPr>
                <w:b w:val="0"/>
                <w:sz w:val="13"/>
              </w:rPr>
              <w:t>spiders, wind</w:t>
            </w:r>
          </w:p>
        </w:tc>
        <w:tc>
          <w:tcPr>
            <w:tcW w:type="dxa" w:w="1296"/>
            <w:vAlign w:val="center"/>
            <w:shd w:fill="F2EDFB"/>
          </w:tcPr>
          <w:p>
            <w:pPr>
              <w:spacing w:after="0" w:before="0"/>
            </w:pPr>
            <w:r/>
            <w:r>
              <w:rPr>
                <w:b w:val="0"/>
                <w:sz w:val="13"/>
              </w:rPr>
              <w:t>baking</w:t>
            </w:r>
          </w:p>
        </w:tc>
      </w:tr>
      <w:tr>
        <w:trPr>
          <w:cantSplit/>
        </w:trPr>
        <w:tc>
          <w:tcPr>
            <w:tcW w:type="dxa" w:w="504"/>
            <w:vAlign w:val="center"/>
          </w:tcPr>
          <w:p>
            <w:pPr>
              <w:spacing w:after="0" w:before="0"/>
            </w:pPr>
            <w:r/>
            <w:r>
              <w:rPr>
                <w:b w:val="0"/>
                <w:sz w:val="13"/>
              </w:rPr>
              <w:t>16</w:t>
            </w:r>
          </w:p>
        </w:tc>
        <w:tc>
          <w:tcPr>
            <w:tcW w:type="dxa" w:w="1181"/>
            <w:vAlign w:val="center"/>
          </w:tcPr>
          <w:p>
            <w:pPr>
              <w:spacing w:after="0" w:before="0"/>
            </w:pPr>
            <w:r/>
            <w:r>
              <w:rPr>
                <w:b w:val="0"/>
                <w:sz w:val="13"/>
              </w:rPr>
              <w:t>🐎 Horse</w:t>
            </w:r>
          </w:p>
        </w:tc>
        <w:tc>
          <w:tcPr>
            <w:tcW w:type="dxa" w:w="1181"/>
            <w:vAlign w:val="center"/>
          </w:tcPr>
          <w:p>
            <w:pPr>
              <w:spacing w:after="0" w:before="0"/>
            </w:pPr>
            <w:r/>
            <w:r>
              <w:rPr>
                <w:b w:val="0"/>
                <w:sz w:val="13"/>
              </w:rPr>
              <w:t>Mongolia</w:t>
            </w:r>
          </w:p>
        </w:tc>
        <w:tc>
          <w:tcPr>
            <w:tcW w:type="dxa" w:w="1224"/>
            <w:vAlign w:val="center"/>
          </w:tcPr>
          <w:p>
            <w:pPr>
              <w:spacing w:after="0" w:before="0"/>
            </w:pPr>
            <w:r/>
            <w:r>
              <w:rPr>
                <w:b w:val="0"/>
                <w:sz w:val="13"/>
              </w:rPr>
              <w:t>Asia</w:t>
            </w:r>
          </w:p>
        </w:tc>
        <w:tc>
          <w:tcPr>
            <w:tcW w:type="dxa" w:w="936"/>
            <w:vAlign w:val="center"/>
          </w:tcPr>
          <w:p>
            <w:pPr>
              <w:spacing w:after="0" w:before="0"/>
            </w:pPr>
            <w:r/>
            <w:r>
              <w:rPr>
                <w:b w:val="0"/>
                <w:sz w:val="13"/>
              </w:rPr>
              <w:t>5 ft 0 in</w:t>
            </w:r>
          </w:p>
        </w:tc>
        <w:tc>
          <w:tcPr>
            <w:tcW w:type="dxa" w:w="936"/>
            <w:vAlign w:val="center"/>
          </w:tcPr>
          <w:p>
            <w:pPr>
              <w:spacing w:after="0" w:before="0"/>
            </w:pPr>
            <w:r/>
            <w:r>
              <w:rPr>
                <w:b w:val="0"/>
                <w:sz w:val="13"/>
              </w:rPr>
              <w:t>2 years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grapes, fields</w:t>
            </w:r>
          </w:p>
        </w:tc>
        <w:tc>
          <w:tcPr>
            <w:tcW w:type="dxa" w:w="1440"/>
            <w:vAlign w:val="center"/>
          </w:tcPr>
          <w:p>
            <w:pPr>
              <w:spacing w:after="0" w:before="0"/>
            </w:pPr>
            <w:r/>
            <w:r>
              <w:rPr>
                <w:b w:val="0"/>
                <w:sz w:val="13"/>
              </w:rPr>
              <w:t>bees, balloons</w:t>
            </w:r>
          </w:p>
        </w:tc>
        <w:tc>
          <w:tcPr>
            <w:tcW w:type="dxa" w:w="1296"/>
            <w:vAlign w:val="center"/>
          </w:tcPr>
          <w:p>
            <w:pPr>
              <w:spacing w:after="0" w:before="0"/>
            </w:pPr>
            <w:r/>
            <w:r>
              <w:rPr>
                <w:b w:val="0"/>
                <w:sz w:val="13"/>
              </w:rPr>
              <w:t>music</w:t>
            </w:r>
          </w:p>
        </w:tc>
      </w:tr>
      <w:tr>
        <w:trPr>
          <w:cantSplit/>
        </w:trPr>
        <w:tc>
          <w:tcPr>
            <w:tcW w:type="dxa" w:w="504"/>
            <w:vAlign w:val="center"/>
            <w:shd w:fill="F2EDFB"/>
          </w:tcPr>
          <w:p>
            <w:pPr>
              <w:spacing w:after="0" w:before="0"/>
            </w:pPr>
            <w:r/>
            <w:r>
              <w:rPr>
                <w:b w:val="0"/>
                <w:sz w:val="13"/>
              </w:rPr>
              <w:t>16</w:t>
            </w:r>
          </w:p>
        </w:tc>
        <w:tc>
          <w:tcPr>
            <w:tcW w:type="dxa" w:w="1181"/>
            <w:vAlign w:val="center"/>
            <w:shd w:fill="F2EDFB"/>
          </w:tcPr>
          <w:p>
            <w:pPr>
              <w:spacing w:after="0" w:before="0"/>
            </w:pPr>
            <w:r/>
            <w:r>
              <w:rPr>
                <w:b w:val="0"/>
                <w:sz w:val="13"/>
              </w:rPr>
              <w:t>🫏 Donkey</w:t>
            </w:r>
          </w:p>
        </w:tc>
        <w:tc>
          <w:tcPr>
            <w:tcW w:type="dxa" w:w="1181"/>
            <w:vAlign w:val="center"/>
            <w:shd w:fill="F2EDFB"/>
          </w:tcPr>
          <w:p>
            <w:pPr>
              <w:spacing w:after="0" w:before="0"/>
            </w:pPr>
            <w:r/>
            <w:r>
              <w:rPr>
                <w:b w:val="0"/>
                <w:sz w:val="13"/>
              </w:rPr>
              <w:t>Spain</w:t>
            </w:r>
          </w:p>
        </w:tc>
        <w:tc>
          <w:tcPr>
            <w:tcW w:type="dxa" w:w="1224"/>
            <w:vAlign w:val="center"/>
            <w:shd w:fill="F2EDFB"/>
          </w:tcPr>
          <w:p>
            <w:pPr>
              <w:spacing w:after="0" w:before="0"/>
            </w:pPr>
            <w:r/>
            <w:r>
              <w:rPr>
                <w:b w:val="0"/>
                <w:sz w:val="13"/>
              </w:rPr>
              <w:t>Europe</w:t>
            </w:r>
          </w:p>
        </w:tc>
        <w:tc>
          <w:tcPr>
            <w:tcW w:type="dxa" w:w="936"/>
            <w:vAlign w:val="center"/>
            <w:shd w:fill="F2EDFB"/>
          </w:tcPr>
          <w:p>
            <w:pPr>
              <w:spacing w:after="0" w:before="0"/>
            </w:pPr>
            <w:r/>
            <w:r>
              <w:rPr>
                <w:b w:val="0"/>
                <w:sz w:val="13"/>
              </w:rPr>
              <w:t>4 ft 0 in</w:t>
            </w:r>
          </w:p>
        </w:tc>
        <w:tc>
          <w:tcPr>
            <w:tcW w:type="dxa" w:w="936"/>
            <w:vAlign w:val="center"/>
            <w:shd w:fill="F2EDFB"/>
          </w:tcPr>
          <w:p>
            <w:pPr>
              <w:spacing w:after="0" w:before="0"/>
            </w:pPr>
            <w:r/>
            <w:r>
              <w:rPr>
                <w:b w:val="0"/>
                <w:sz w:val="13"/>
              </w:rPr>
              <w:t>2 years</w:t>
            </w:r>
          </w:p>
        </w:tc>
        <w:tc>
          <w:tcPr>
            <w:tcW w:type="dxa" w:w="1224"/>
            <w:vAlign w:val="center"/>
            <w:shd w:fill="F2EDFB"/>
          </w:tcPr>
          <w:p>
            <w:pPr>
              <w:spacing w:after="0" w:before="0"/>
            </w:pPr>
            <w:r/>
            <w:r>
              <w:rPr>
                <w:b w:val="0"/>
                <w:sz w:val="13"/>
              </w:rPr>
              <w:t>furry</w:t>
            </w:r>
          </w:p>
        </w:tc>
        <w:tc>
          <w:tcPr>
            <w:tcW w:type="dxa" w:w="1296"/>
            <w:vAlign w:val="center"/>
            <w:shd w:fill="F2EDFB"/>
          </w:tcPr>
          <w:p>
            <w:pPr>
              <w:spacing w:after="0" w:before="0"/>
            </w:pPr>
            <w:r/>
            <w:r>
              <w:rPr>
                <w:b w:val="0"/>
                <w:sz w:val="13"/>
              </w:rPr>
              <w:t>carrots, tea</w:t>
            </w:r>
          </w:p>
        </w:tc>
        <w:tc>
          <w:tcPr>
            <w:tcW w:type="dxa" w:w="1440"/>
            <w:vAlign w:val="center"/>
            <w:shd w:fill="F2EDFB"/>
          </w:tcPr>
          <w:p>
            <w:pPr>
              <w:spacing w:after="0" w:before="0"/>
            </w:pPr>
            <w:r/>
            <w:r>
              <w:rPr>
                <w:b w:val="0"/>
                <w:sz w:val="13"/>
              </w:rPr>
              <w:t>baths, mirrors</w:t>
            </w:r>
          </w:p>
        </w:tc>
        <w:tc>
          <w:tcPr>
            <w:tcW w:type="dxa" w:w="1296"/>
            <w:vAlign w:val="center"/>
            <w:shd w:fill="F2EDFB"/>
          </w:tcPr>
          <w:p>
            <w:pPr>
              <w:spacing w:after="0" w:before="0"/>
            </w:pPr>
            <w:r/>
            <w:r>
              <w:rPr>
                <w:b w:val="0"/>
                <w:sz w:val="13"/>
              </w:rPr>
              <w:t>parcel carrying</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Llama</w:t>
            </w:r>
          </w:p>
        </w:tc>
        <w:tc>
          <w:tcPr>
            <w:tcW w:type="dxa" w:w="1181"/>
            <w:vAlign w:val="center"/>
          </w:tcPr>
          <w:p>
            <w:pPr>
              <w:spacing w:after="0" w:before="0"/>
            </w:pPr>
            <w:r/>
            <w:r>
              <w:rPr>
                <w:b w:val="0"/>
                <w:sz w:val="13"/>
              </w:rPr>
              <w:t>Peru</w:t>
            </w:r>
          </w:p>
        </w:tc>
        <w:tc>
          <w:tcPr>
            <w:tcW w:type="dxa" w:w="1224"/>
            <w:vAlign w:val="center"/>
          </w:tcPr>
          <w:p>
            <w:pPr>
              <w:spacing w:after="0" w:before="0"/>
            </w:pPr>
            <w:r/>
            <w:r>
              <w:rPr>
                <w:b w:val="0"/>
                <w:sz w:val="13"/>
              </w:rPr>
              <w:t>South America</w:t>
            </w:r>
          </w:p>
        </w:tc>
        <w:tc>
          <w:tcPr>
            <w:tcW w:type="dxa" w:w="936"/>
            <w:vAlign w:val="center"/>
          </w:tcPr>
          <w:p>
            <w:pPr>
              <w:spacing w:after="0" w:before="0"/>
            </w:pPr>
            <w:r/>
            <w:r>
              <w:rPr>
                <w:b w:val="0"/>
                <w:sz w:val="13"/>
              </w:rPr>
              <w:t>3 ft 7 in</w:t>
            </w:r>
          </w:p>
        </w:tc>
        <w:tc>
          <w:tcPr>
            <w:tcW w:type="dxa" w:w="936"/>
            <w:vAlign w:val="center"/>
          </w:tcPr>
          <w:p>
            <w:pPr>
              <w:spacing w:after="0" w:before="0"/>
            </w:pPr>
            <w:r/>
            <w:r>
              <w:rPr>
                <w:b w:val="0"/>
                <w:sz w:val="13"/>
              </w:rPr>
              <w:t>2 years</w:t>
            </w:r>
          </w:p>
        </w:tc>
        <w:tc>
          <w:tcPr>
            <w:tcW w:type="dxa" w:w="1224"/>
            <w:vAlign w:val="center"/>
          </w:tcPr>
          <w:p>
            <w:pPr>
              <w:spacing w:after="0" w:before="0"/>
            </w:pPr>
            <w:r/>
            <w:r>
              <w:rPr>
                <w:b w:val="0"/>
                <w:sz w:val="13"/>
              </w:rPr>
              <w:t>woolly</w:t>
            </w:r>
          </w:p>
        </w:tc>
        <w:tc>
          <w:tcPr>
            <w:tcW w:type="dxa" w:w="1296"/>
            <w:vAlign w:val="center"/>
          </w:tcPr>
          <w:p>
            <w:pPr>
              <w:spacing w:after="0" w:before="0"/>
            </w:pPr>
            <w:r/>
            <w:r>
              <w:rPr>
                <w:b w:val="0"/>
                <w:sz w:val="13"/>
              </w:rPr>
              <w:t>yarn, mountains</w:t>
            </w:r>
          </w:p>
        </w:tc>
        <w:tc>
          <w:tcPr>
            <w:tcW w:type="dxa" w:w="1440"/>
            <w:vAlign w:val="center"/>
          </w:tcPr>
          <w:p>
            <w:pPr>
              <w:spacing w:after="0" w:before="0"/>
            </w:pPr>
            <w:r/>
            <w:r>
              <w:rPr>
                <w:b w:val="0"/>
                <w:sz w:val="13"/>
              </w:rPr>
              <w:t>balloons, drizzle</w:t>
            </w:r>
          </w:p>
        </w:tc>
        <w:tc>
          <w:tcPr>
            <w:tcW w:type="dxa" w:w="1296"/>
            <w:vAlign w:val="center"/>
          </w:tcPr>
          <w:p>
            <w:pPr>
              <w:spacing w:after="0" w:before="0"/>
            </w:pPr>
            <w:r/>
            <w:r>
              <w:rPr>
                <w:b w:val="0"/>
                <w:sz w:val="13"/>
              </w:rPr>
              <w:t>weaving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Elephant</w:t>
            </w:r>
          </w:p>
        </w:tc>
        <w:tc>
          <w:tcPr>
            <w:tcW w:type="dxa" w:w="1181"/>
            <w:vAlign w:val="center"/>
            <w:shd w:fill="F2EDFB"/>
          </w:tcPr>
          <w:p>
            <w:pPr>
              <w:spacing w:after="0" w:before="0"/>
            </w:pPr>
            <w:r/>
            <w:r>
              <w:rPr>
                <w:b w:val="0"/>
                <w:sz w:val="13"/>
              </w:rPr>
              <w:t>Thailand</w:t>
            </w:r>
          </w:p>
        </w:tc>
        <w:tc>
          <w:tcPr>
            <w:tcW w:type="dxa" w:w="1224"/>
            <w:vAlign w:val="center"/>
            <w:shd w:fill="F2EDFB"/>
          </w:tcPr>
          <w:p>
            <w:pPr>
              <w:spacing w:after="0" w:before="0"/>
            </w:pPr>
            <w:r/>
            <w:r>
              <w:rPr>
                <w:b w:val="0"/>
                <w:sz w:val="13"/>
              </w:rPr>
              <w:t>Asia</w:t>
            </w:r>
          </w:p>
        </w:tc>
        <w:tc>
          <w:tcPr>
            <w:tcW w:type="dxa" w:w="936"/>
            <w:vAlign w:val="center"/>
            <w:shd w:fill="F2EDFB"/>
          </w:tcPr>
          <w:p>
            <w:pPr>
              <w:spacing w:after="0" w:before="0"/>
            </w:pPr>
            <w:r/>
            <w:r>
              <w:rPr>
                <w:b w:val="0"/>
                <w:sz w:val="13"/>
              </w:rPr>
              <w:t>9 ft 0 in</w:t>
            </w:r>
          </w:p>
        </w:tc>
        <w:tc>
          <w:tcPr>
            <w:tcW w:type="dxa" w:w="936"/>
            <w:vAlign w:val="center"/>
            <w:shd w:fill="F2EDFB"/>
          </w:tcPr>
          <w:p>
            <w:pPr>
              <w:spacing w:after="0" w:before="0"/>
            </w:pPr>
            <w:r/>
            <w:r>
              <w:rPr>
                <w:b w:val="0"/>
                <w:sz w:val="13"/>
              </w:rPr>
              <w:t>12 years</w:t>
            </w:r>
          </w:p>
        </w:tc>
        <w:tc>
          <w:tcPr>
            <w:tcW w:type="dxa" w:w="1224"/>
            <w:vAlign w:val="center"/>
            <w:shd w:fill="F2EDFB"/>
          </w:tcPr>
          <w:p>
            <w:pPr>
              <w:spacing w:after="0" w:before="0"/>
            </w:pPr>
            <w:r/>
            <w:r>
              <w:rPr>
                <w:b w:val="0"/>
                <w:sz w:val="13"/>
              </w:rPr>
              <w:t>wrinkly</w:t>
            </w:r>
          </w:p>
        </w:tc>
        <w:tc>
          <w:tcPr>
            <w:tcW w:type="dxa" w:w="1296"/>
            <w:vAlign w:val="center"/>
            <w:shd w:fill="F2EDFB"/>
          </w:tcPr>
          <w:p>
            <w:pPr>
              <w:spacing w:after="0" w:before="0"/>
            </w:pPr>
            <w:r/>
            <w:r>
              <w:rPr>
                <w:b w:val="0"/>
                <w:sz w:val="13"/>
              </w:rPr>
              <w:t>rain, fruit</w:t>
            </w:r>
          </w:p>
        </w:tc>
        <w:tc>
          <w:tcPr>
            <w:tcW w:type="dxa" w:w="1440"/>
            <w:vAlign w:val="center"/>
            <w:shd w:fill="F2EDFB"/>
          </w:tcPr>
          <w:p>
            <w:pPr>
              <w:spacing w:after="0" w:before="0"/>
            </w:pPr>
            <w:r/>
            <w:r>
              <w:rPr>
                <w:b w:val="0"/>
                <w:sz w:val="13"/>
              </w:rPr>
              <w:t>mice, ice</w:t>
            </w:r>
          </w:p>
        </w:tc>
        <w:tc>
          <w:tcPr>
            <w:tcW w:type="dxa" w:w="1296"/>
            <w:vAlign w:val="center"/>
            <w:shd w:fill="F2EDFB"/>
          </w:tcPr>
          <w:p>
            <w:pPr>
              <w:spacing w:after="0" w:before="0"/>
            </w:pPr>
            <w:r/>
            <w:r>
              <w:rPr>
                <w:b w:val="0"/>
                <w:sz w:val="13"/>
              </w:rPr>
              <w:t>music</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Giraffe</w:t>
            </w:r>
          </w:p>
        </w:tc>
        <w:tc>
          <w:tcPr>
            <w:tcW w:type="dxa" w:w="1181"/>
            <w:vAlign w:val="center"/>
          </w:tcPr>
          <w:p>
            <w:pPr>
              <w:spacing w:after="0" w:before="0"/>
            </w:pPr>
            <w:r/>
            <w:r>
              <w:rPr>
                <w:b w:val="0"/>
                <w:sz w:val="13"/>
              </w:rPr>
              <w:t>Tanzania</w:t>
            </w:r>
          </w:p>
        </w:tc>
        <w:tc>
          <w:tcPr>
            <w:tcW w:type="dxa" w:w="1224"/>
            <w:vAlign w:val="center"/>
          </w:tcPr>
          <w:p>
            <w:pPr>
              <w:spacing w:after="0" w:before="0"/>
            </w:pPr>
            <w:r/>
            <w:r>
              <w:rPr>
                <w:b w:val="0"/>
                <w:sz w:val="13"/>
              </w:rPr>
              <w:t>Africa</w:t>
            </w:r>
          </w:p>
        </w:tc>
        <w:tc>
          <w:tcPr>
            <w:tcW w:type="dxa" w:w="936"/>
            <w:vAlign w:val="center"/>
          </w:tcPr>
          <w:p>
            <w:pPr>
              <w:spacing w:after="0" w:before="0"/>
            </w:pPr>
            <w:r/>
            <w:r>
              <w:rPr>
                <w:b w:val="0"/>
                <w:sz w:val="13"/>
              </w:rPr>
              <w:t>16 ft 0 in</w:t>
            </w:r>
          </w:p>
        </w:tc>
        <w:tc>
          <w:tcPr>
            <w:tcW w:type="dxa" w:w="936"/>
            <w:vAlign w:val="center"/>
          </w:tcPr>
          <w:p>
            <w:pPr>
              <w:spacing w:after="0" w:before="0"/>
            </w:pPr>
            <w:r/>
            <w:r>
              <w:rPr>
                <w:b w:val="0"/>
                <w:sz w:val="13"/>
              </w:rPr>
              <w:t>4 years</w:t>
            </w:r>
          </w:p>
        </w:tc>
        <w:tc>
          <w:tcPr>
            <w:tcW w:type="dxa" w:w="1224"/>
            <w:vAlign w:val="center"/>
          </w:tcPr>
          <w:p>
            <w:pPr>
              <w:spacing w:after="0" w:before="0"/>
            </w:pPr>
            <w:r/>
            <w:r>
              <w:rPr>
                <w:b w:val="0"/>
                <w:sz w:val="13"/>
              </w:rPr>
              <w:t>short-furred</w:t>
            </w:r>
          </w:p>
        </w:tc>
        <w:tc>
          <w:tcPr>
            <w:tcW w:type="dxa" w:w="1296"/>
            <w:vAlign w:val="center"/>
          </w:tcPr>
          <w:p>
            <w:pPr>
              <w:spacing w:after="0" w:before="0"/>
            </w:pPr>
            <w:r/>
            <w:r>
              <w:rPr>
                <w:b w:val="0"/>
                <w:sz w:val="13"/>
              </w:rPr>
              <w:t>flowers, trees</w:t>
            </w:r>
          </w:p>
        </w:tc>
        <w:tc>
          <w:tcPr>
            <w:tcW w:type="dxa" w:w="1440"/>
            <w:vAlign w:val="center"/>
          </w:tcPr>
          <w:p>
            <w:pPr>
              <w:spacing w:after="0" w:before="0"/>
            </w:pPr>
            <w:r/>
            <w:r>
              <w:rPr>
                <w:b w:val="0"/>
                <w:sz w:val="13"/>
              </w:rPr>
              <w:t>tunnels, deep water</w:t>
            </w:r>
          </w:p>
        </w:tc>
        <w:tc>
          <w:tcPr>
            <w:tcW w:type="dxa" w:w="1296"/>
            <w:vAlign w:val="center"/>
          </w:tcPr>
          <w:p>
            <w:pPr>
              <w:spacing w:after="0" w:before="0"/>
            </w:pPr>
            <w:r/>
            <w:r>
              <w:rPr>
                <w:b w:val="0"/>
                <w:sz w:val="13"/>
              </w:rPr>
              <w:t>hat collecting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Lion</w:t>
            </w:r>
          </w:p>
        </w:tc>
        <w:tc>
          <w:tcPr>
            <w:tcW w:type="dxa" w:w="1181"/>
            <w:vAlign w:val="center"/>
            <w:shd w:fill="F2EDFB"/>
          </w:tcPr>
          <w:p>
            <w:pPr>
              <w:spacing w:after="0" w:before="0"/>
            </w:pPr>
            <w:r/>
            <w:r>
              <w:rPr>
                <w:b w:val="0"/>
                <w:sz w:val="13"/>
              </w:rPr>
              <w:t>Kenya</w:t>
            </w:r>
          </w:p>
        </w:tc>
        <w:tc>
          <w:tcPr>
            <w:tcW w:type="dxa" w:w="1224"/>
            <w:vAlign w:val="center"/>
            <w:shd w:fill="F2EDFB"/>
          </w:tcPr>
          <w:p>
            <w:pPr>
              <w:spacing w:after="0" w:before="0"/>
            </w:pPr>
            <w:r/>
            <w:r>
              <w:rPr>
                <w:b w:val="0"/>
                <w:sz w:val="13"/>
              </w:rPr>
              <w:t>Africa</w:t>
            </w:r>
          </w:p>
        </w:tc>
        <w:tc>
          <w:tcPr>
            <w:tcW w:type="dxa" w:w="936"/>
            <w:vAlign w:val="center"/>
            <w:shd w:fill="F2EDFB"/>
          </w:tcPr>
          <w:p>
            <w:pPr>
              <w:spacing w:after="0" w:before="0"/>
            </w:pPr>
            <w:r/>
            <w:r>
              <w:rPr>
                <w:b w:val="0"/>
                <w:sz w:val="13"/>
              </w:rPr>
              <w:t>4 ft 0 in</w:t>
            </w:r>
          </w:p>
        </w:tc>
        <w:tc>
          <w:tcPr>
            <w:tcW w:type="dxa" w:w="936"/>
            <w:vAlign w:val="center"/>
            <w:shd w:fill="F2EDFB"/>
          </w:tcPr>
          <w:p>
            <w:pPr>
              <w:spacing w:after="0" w:before="0"/>
            </w:pPr>
            <w:r/>
            <w:r>
              <w:rPr>
                <w:b w:val="0"/>
                <w:sz w:val="13"/>
              </w:rPr>
              <w:t>3 years</w:t>
            </w:r>
          </w:p>
        </w:tc>
        <w:tc>
          <w:tcPr>
            <w:tcW w:type="dxa" w:w="1224"/>
            <w:vAlign w:val="center"/>
            <w:shd w:fill="F2EDFB"/>
          </w:tcPr>
          <w:p>
            <w:pPr>
              <w:spacing w:after="0" w:before="0"/>
            </w:pPr>
            <w:r/>
            <w:r>
              <w:rPr>
                <w:b w:val="0"/>
                <w:sz w:val="13"/>
              </w:rPr>
              <w:t>furry mane</w:t>
            </w:r>
          </w:p>
        </w:tc>
        <w:tc>
          <w:tcPr>
            <w:tcW w:type="dxa" w:w="1296"/>
            <w:vAlign w:val="center"/>
            <w:shd w:fill="F2EDFB"/>
          </w:tcPr>
          <w:p>
            <w:pPr>
              <w:spacing w:after="0" w:before="0"/>
            </w:pPr>
            <w:r/>
            <w:r>
              <w:rPr>
                <w:b w:val="0"/>
                <w:sz w:val="13"/>
              </w:rPr>
              <w:t>sunshine, songs</w:t>
            </w:r>
          </w:p>
        </w:tc>
        <w:tc>
          <w:tcPr>
            <w:tcW w:type="dxa" w:w="1440"/>
            <w:vAlign w:val="center"/>
            <w:shd w:fill="F2EDFB"/>
          </w:tcPr>
          <w:p>
            <w:pPr>
              <w:spacing w:after="0" w:before="0"/>
            </w:pPr>
            <w:r/>
            <w:r>
              <w:rPr>
                <w:b w:val="0"/>
                <w:sz w:val="13"/>
              </w:rPr>
              <w:t>cold, cleaning</w:t>
            </w:r>
          </w:p>
        </w:tc>
        <w:tc>
          <w:tcPr>
            <w:tcW w:type="dxa" w:w="1296"/>
            <w:vAlign w:val="center"/>
            <w:shd w:fill="F2EDFB"/>
          </w:tcPr>
          <w:p>
            <w:pPr>
              <w:spacing w:after="0" w:before="0"/>
            </w:pPr>
            <w:r/>
            <w:r>
              <w:rPr>
                <w:b w:val="0"/>
                <w:sz w:val="13"/>
              </w:rPr>
              <w:t>storytelling</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Tiger</w:t>
            </w:r>
          </w:p>
        </w:tc>
        <w:tc>
          <w:tcPr>
            <w:tcW w:type="dxa" w:w="1181"/>
            <w:vAlign w:val="center"/>
          </w:tcPr>
          <w:p>
            <w:pPr>
              <w:spacing w:after="0" w:before="0"/>
            </w:pPr>
            <w:r/>
            <w:r>
              <w:rPr>
                <w:b w:val="0"/>
                <w:sz w:val="13"/>
              </w:rPr>
              <w:t>India</w:t>
            </w:r>
          </w:p>
        </w:tc>
        <w:tc>
          <w:tcPr>
            <w:tcW w:type="dxa" w:w="1224"/>
            <w:vAlign w:val="center"/>
          </w:tcPr>
          <w:p>
            <w:pPr>
              <w:spacing w:after="0" w:before="0"/>
            </w:pPr>
            <w:r/>
            <w:r>
              <w:rPr>
                <w:b w:val="0"/>
                <w:sz w:val="13"/>
              </w:rPr>
              <w:t>Asia</w:t>
            </w:r>
          </w:p>
        </w:tc>
        <w:tc>
          <w:tcPr>
            <w:tcW w:type="dxa" w:w="936"/>
            <w:vAlign w:val="center"/>
          </w:tcPr>
          <w:p>
            <w:pPr>
              <w:spacing w:after="0" w:before="0"/>
            </w:pPr>
            <w:r/>
            <w:r>
              <w:rPr>
                <w:b w:val="0"/>
                <w:sz w:val="13"/>
              </w:rPr>
              <w:t>3 ft 6 in</w:t>
            </w:r>
          </w:p>
        </w:tc>
        <w:tc>
          <w:tcPr>
            <w:tcW w:type="dxa" w:w="936"/>
            <w:vAlign w:val="center"/>
          </w:tcPr>
          <w:p>
            <w:pPr>
              <w:spacing w:after="0" w:before="0"/>
            </w:pPr>
            <w:r/>
            <w:r>
              <w:rPr>
                <w:b w:val="0"/>
                <w:sz w:val="13"/>
              </w:rPr>
              <w:t>4 years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moonlight, painting</w:t>
            </w:r>
          </w:p>
        </w:tc>
        <w:tc>
          <w:tcPr>
            <w:tcW w:type="dxa" w:w="1440"/>
            <w:vAlign w:val="center"/>
          </w:tcPr>
          <w:p>
            <w:pPr>
              <w:spacing w:after="0" w:before="0"/>
            </w:pPr>
            <w:r/>
            <w:r>
              <w:rPr>
                <w:b w:val="0"/>
                <w:sz w:val="13"/>
              </w:rPr>
              <w:t>fireworks, mirrors</w:t>
            </w:r>
          </w:p>
        </w:tc>
        <w:tc>
          <w:tcPr>
            <w:tcW w:type="dxa" w:w="1296"/>
            <w:vAlign w:val="center"/>
          </w:tcPr>
          <w:p>
            <w:pPr>
              <w:spacing w:after="0" w:before="0"/>
            </w:pPr>
            <w:r/>
            <w:r>
              <w:rPr>
                <w:b w:val="0"/>
                <w:sz w:val="13"/>
              </w:rPr>
              <w:t>stripe painting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Zebra</w:t>
            </w:r>
          </w:p>
        </w:tc>
        <w:tc>
          <w:tcPr>
            <w:tcW w:type="dxa" w:w="1181"/>
            <w:vAlign w:val="center"/>
            <w:shd w:fill="F2EDFB"/>
          </w:tcPr>
          <w:p>
            <w:pPr>
              <w:spacing w:after="0" w:before="0"/>
            </w:pPr>
            <w:r/>
            <w:r>
              <w:rPr>
                <w:b w:val="0"/>
                <w:sz w:val="13"/>
              </w:rPr>
              <w:t>South Africa</w:t>
            </w:r>
          </w:p>
        </w:tc>
        <w:tc>
          <w:tcPr>
            <w:tcW w:type="dxa" w:w="1224"/>
            <w:vAlign w:val="center"/>
            <w:shd w:fill="F2EDFB"/>
          </w:tcPr>
          <w:p>
            <w:pPr>
              <w:spacing w:after="0" w:before="0"/>
            </w:pPr>
            <w:r/>
            <w:r>
              <w:rPr>
                <w:b w:val="0"/>
                <w:sz w:val="13"/>
              </w:rPr>
              <w:t>Africa</w:t>
            </w:r>
          </w:p>
        </w:tc>
        <w:tc>
          <w:tcPr>
            <w:tcW w:type="dxa" w:w="936"/>
            <w:vAlign w:val="center"/>
            <w:shd w:fill="F2EDFB"/>
          </w:tcPr>
          <w:p>
            <w:pPr>
              <w:spacing w:after="0" w:before="0"/>
            </w:pPr>
            <w:r/>
            <w:r>
              <w:rPr>
                <w:b w:val="0"/>
                <w:sz w:val="13"/>
              </w:rPr>
              <w:t>4 ft 6 in</w:t>
            </w:r>
          </w:p>
        </w:tc>
        <w:tc>
          <w:tcPr>
            <w:tcW w:type="dxa" w:w="936"/>
            <w:vAlign w:val="center"/>
            <w:shd w:fill="F2EDFB"/>
          </w:tcPr>
          <w:p>
            <w:pPr>
              <w:spacing w:after="0" w:before="0"/>
            </w:pPr>
            <w:r/>
            <w:r>
              <w:rPr>
                <w:b w:val="0"/>
                <w:sz w:val="13"/>
              </w:rPr>
              <w:t>2 years</w:t>
            </w:r>
          </w:p>
        </w:tc>
        <w:tc>
          <w:tcPr>
            <w:tcW w:type="dxa" w:w="1224"/>
            <w:vAlign w:val="center"/>
            <w:shd w:fill="F2EDFB"/>
          </w:tcPr>
          <w:p>
            <w:pPr>
              <w:spacing w:after="0" w:before="0"/>
            </w:pPr>
            <w:r/>
            <w:r>
              <w:rPr>
                <w:b w:val="0"/>
                <w:sz w:val="13"/>
              </w:rPr>
              <w:t>furry</w:t>
            </w:r>
          </w:p>
        </w:tc>
        <w:tc>
          <w:tcPr>
            <w:tcW w:type="dxa" w:w="1296"/>
            <w:vAlign w:val="center"/>
            <w:shd w:fill="F2EDFB"/>
          </w:tcPr>
          <w:p>
            <w:pPr>
              <w:spacing w:after="0" w:before="0"/>
            </w:pPr>
            <w:r/>
            <w:r>
              <w:rPr>
                <w:b w:val="0"/>
                <w:sz w:val="13"/>
              </w:rPr>
              <w:t>balloons, crayons</w:t>
            </w:r>
          </w:p>
        </w:tc>
        <w:tc>
          <w:tcPr>
            <w:tcW w:type="dxa" w:w="1440"/>
            <w:vAlign w:val="center"/>
            <w:shd w:fill="F2EDFB"/>
          </w:tcPr>
          <w:p>
            <w:pPr>
              <w:spacing w:after="0" w:before="0"/>
            </w:pPr>
            <w:r/>
            <w:r>
              <w:rPr>
                <w:b w:val="0"/>
                <w:sz w:val="13"/>
              </w:rPr>
              <w:t>matching games, bubbles</w:t>
            </w:r>
          </w:p>
        </w:tc>
        <w:tc>
          <w:tcPr>
            <w:tcW w:type="dxa" w:w="1296"/>
            <w:vAlign w:val="center"/>
            <w:shd w:fill="F2EDFB"/>
          </w:tcPr>
          <w:p>
            <w:pPr>
              <w:spacing w:after="0" w:before="0"/>
            </w:pPr>
            <w:r/>
            <w:r>
              <w:rPr>
                <w:b w:val="0"/>
                <w:sz w:val="13"/>
              </w:rPr>
              <w:t>piano</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Rhino</w:t>
            </w:r>
          </w:p>
        </w:tc>
        <w:tc>
          <w:tcPr>
            <w:tcW w:type="dxa" w:w="1181"/>
            <w:vAlign w:val="center"/>
          </w:tcPr>
          <w:p>
            <w:pPr>
              <w:spacing w:after="0" w:before="0"/>
            </w:pPr>
            <w:r/>
            <w:r>
              <w:rPr>
                <w:b w:val="0"/>
                <w:sz w:val="13"/>
              </w:rPr>
              <w:t>Nepal</w:t>
            </w:r>
          </w:p>
        </w:tc>
        <w:tc>
          <w:tcPr>
            <w:tcW w:type="dxa" w:w="1224"/>
            <w:vAlign w:val="center"/>
          </w:tcPr>
          <w:p>
            <w:pPr>
              <w:spacing w:after="0" w:before="0"/>
            </w:pPr>
            <w:r/>
            <w:r>
              <w:rPr>
                <w:b w:val="0"/>
                <w:sz w:val="13"/>
              </w:rPr>
              <w:t>Asia</w:t>
            </w:r>
          </w:p>
        </w:tc>
        <w:tc>
          <w:tcPr>
            <w:tcW w:type="dxa" w:w="936"/>
            <w:vAlign w:val="center"/>
          </w:tcPr>
          <w:p>
            <w:pPr>
              <w:spacing w:after="0" w:before="0"/>
            </w:pPr>
            <w:r/>
            <w:r>
              <w:rPr>
                <w:b w:val="0"/>
                <w:sz w:val="13"/>
              </w:rPr>
              <w:t>5 ft 6 in</w:t>
            </w:r>
          </w:p>
        </w:tc>
        <w:tc>
          <w:tcPr>
            <w:tcW w:type="dxa" w:w="936"/>
            <w:vAlign w:val="center"/>
          </w:tcPr>
          <w:p>
            <w:pPr>
              <w:spacing w:after="0" w:before="0"/>
            </w:pPr>
            <w:r/>
            <w:r>
              <w:rPr>
                <w:b w:val="0"/>
                <w:sz w:val="13"/>
              </w:rPr>
              <w:t>5 years</w:t>
            </w:r>
          </w:p>
        </w:tc>
        <w:tc>
          <w:tcPr>
            <w:tcW w:type="dxa" w:w="1224"/>
            <w:vAlign w:val="center"/>
          </w:tcPr>
          <w:p>
            <w:pPr>
              <w:spacing w:after="0" w:before="0"/>
            </w:pPr>
            <w:r/>
            <w:r>
              <w:rPr>
                <w:b w:val="0"/>
                <w:sz w:val="13"/>
              </w:rPr>
              <w:t>rough skin</w:t>
            </w:r>
          </w:p>
        </w:tc>
        <w:tc>
          <w:tcPr>
            <w:tcW w:type="dxa" w:w="1296"/>
            <w:vAlign w:val="center"/>
          </w:tcPr>
          <w:p>
            <w:pPr>
              <w:spacing w:after="0" w:before="0"/>
            </w:pPr>
            <w:r/>
            <w:r>
              <w:rPr>
                <w:b w:val="0"/>
                <w:sz w:val="13"/>
              </w:rPr>
              <w:t>leaves, sweeping</w:t>
            </w:r>
          </w:p>
        </w:tc>
        <w:tc>
          <w:tcPr>
            <w:tcW w:type="dxa" w:w="1440"/>
            <w:vAlign w:val="center"/>
          </w:tcPr>
          <w:p>
            <w:pPr>
              <w:spacing w:after="0" w:before="0"/>
            </w:pPr>
            <w:r/>
            <w:r>
              <w:rPr>
                <w:b w:val="0"/>
                <w:sz w:val="13"/>
              </w:rPr>
              <w:t>balloons, bells</w:t>
            </w:r>
          </w:p>
        </w:tc>
        <w:tc>
          <w:tcPr>
            <w:tcW w:type="dxa" w:w="1296"/>
            <w:vAlign w:val="center"/>
          </w:tcPr>
          <w:p>
            <w:pPr>
              <w:spacing w:after="0" w:before="0"/>
            </w:pPr>
            <w:r/>
            <w:r>
              <w:rPr>
                <w:b w:val="0"/>
                <w:sz w:val="13"/>
              </w:rPr>
              <w:t>stone carving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Hippo</w:t>
            </w:r>
          </w:p>
        </w:tc>
        <w:tc>
          <w:tcPr>
            <w:tcW w:type="dxa" w:w="1181"/>
            <w:vAlign w:val="center"/>
            <w:shd w:fill="F2EDFB"/>
          </w:tcPr>
          <w:p>
            <w:pPr>
              <w:spacing w:after="0" w:before="0"/>
            </w:pPr>
            <w:r/>
            <w:r>
              <w:rPr>
                <w:b w:val="0"/>
                <w:sz w:val="13"/>
              </w:rPr>
              <w:t>Uganda</w:t>
            </w:r>
          </w:p>
        </w:tc>
        <w:tc>
          <w:tcPr>
            <w:tcW w:type="dxa" w:w="1224"/>
            <w:vAlign w:val="center"/>
            <w:shd w:fill="F2EDFB"/>
          </w:tcPr>
          <w:p>
            <w:pPr>
              <w:spacing w:after="0" w:before="0"/>
            </w:pPr>
            <w:r/>
            <w:r>
              <w:rPr>
                <w:b w:val="0"/>
                <w:sz w:val="13"/>
              </w:rPr>
              <w:t>Africa</w:t>
            </w:r>
          </w:p>
        </w:tc>
        <w:tc>
          <w:tcPr>
            <w:tcW w:type="dxa" w:w="936"/>
            <w:vAlign w:val="center"/>
            <w:shd w:fill="F2EDFB"/>
          </w:tcPr>
          <w:p>
            <w:pPr>
              <w:spacing w:after="0" w:before="0"/>
            </w:pPr>
            <w:r/>
            <w:r>
              <w:rPr>
                <w:b w:val="0"/>
                <w:sz w:val="13"/>
              </w:rPr>
              <w:t>4 ft 10 in</w:t>
            </w:r>
          </w:p>
        </w:tc>
        <w:tc>
          <w:tcPr>
            <w:tcW w:type="dxa" w:w="936"/>
            <w:vAlign w:val="center"/>
            <w:shd w:fill="F2EDFB"/>
          </w:tcPr>
          <w:p>
            <w:pPr>
              <w:spacing w:after="0" w:before="0"/>
            </w:pPr>
            <w:r/>
            <w:r>
              <w:rPr>
                <w:b w:val="0"/>
                <w:sz w:val="13"/>
              </w:rPr>
              <w:t>5 years</w:t>
            </w:r>
          </w:p>
        </w:tc>
        <w:tc>
          <w:tcPr>
            <w:tcW w:type="dxa" w:w="1224"/>
            <w:vAlign w:val="center"/>
            <w:shd w:fill="F2EDFB"/>
          </w:tcPr>
          <w:p>
            <w:pPr>
              <w:spacing w:after="0" w:before="0"/>
            </w:pPr>
            <w:r/>
            <w:r>
              <w:rPr>
                <w:b w:val="0"/>
                <w:sz w:val="13"/>
              </w:rPr>
              <w:t>smooth</w:t>
            </w:r>
          </w:p>
        </w:tc>
        <w:tc>
          <w:tcPr>
            <w:tcW w:type="dxa" w:w="1296"/>
            <w:vAlign w:val="center"/>
            <w:shd w:fill="F2EDFB"/>
          </w:tcPr>
          <w:p>
            <w:pPr>
              <w:spacing w:after="0" w:before="0"/>
            </w:pPr>
            <w:r/>
            <w:r>
              <w:rPr>
                <w:b w:val="0"/>
                <w:sz w:val="13"/>
              </w:rPr>
              <w:t>rain, watermelon</w:t>
            </w:r>
          </w:p>
        </w:tc>
        <w:tc>
          <w:tcPr>
            <w:tcW w:type="dxa" w:w="1440"/>
            <w:vAlign w:val="center"/>
            <w:shd w:fill="F2EDFB"/>
          </w:tcPr>
          <w:p>
            <w:pPr>
              <w:spacing w:after="0" w:before="0"/>
            </w:pPr>
            <w:r/>
            <w:r>
              <w:rPr>
                <w:b w:val="0"/>
                <w:sz w:val="13"/>
              </w:rPr>
              <w:t>snow, candles</w:t>
            </w:r>
          </w:p>
        </w:tc>
        <w:tc>
          <w:tcPr>
            <w:tcW w:type="dxa" w:w="1296"/>
            <w:vAlign w:val="center"/>
            <w:shd w:fill="F2EDFB"/>
          </w:tcPr>
          <w:p>
            <w:pPr>
              <w:spacing w:after="0" w:before="0"/>
            </w:pPr>
            <w:r/>
            <w:r>
              <w:rPr>
                <w:b w:val="0"/>
                <w:sz w:val="13"/>
              </w:rPr>
              <w:t>bubble blowing</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Kangaroo</w:t>
            </w:r>
          </w:p>
        </w:tc>
        <w:tc>
          <w:tcPr>
            <w:tcW w:type="dxa" w:w="1181"/>
            <w:vAlign w:val="center"/>
          </w:tcPr>
          <w:p>
            <w:pPr>
              <w:spacing w:after="0" w:before="0"/>
            </w:pPr>
            <w:r/>
            <w:r>
              <w:rPr>
                <w:b w:val="0"/>
                <w:sz w:val="13"/>
              </w:rPr>
              <w:t>Australia</w:t>
            </w:r>
          </w:p>
        </w:tc>
        <w:tc>
          <w:tcPr>
            <w:tcW w:type="dxa" w:w="1224"/>
            <w:vAlign w:val="center"/>
          </w:tcPr>
          <w:p>
            <w:pPr>
              <w:spacing w:after="0" w:before="0"/>
            </w:pPr>
            <w:r/>
            <w:r>
              <w:rPr>
                <w:b w:val="0"/>
                <w:sz w:val="13"/>
              </w:rPr>
              <w:t>Oceania</w:t>
            </w:r>
          </w:p>
        </w:tc>
        <w:tc>
          <w:tcPr>
            <w:tcW w:type="dxa" w:w="936"/>
            <w:vAlign w:val="center"/>
          </w:tcPr>
          <w:p>
            <w:pPr>
              <w:spacing w:after="0" w:before="0"/>
            </w:pPr>
            <w:r/>
            <w:r>
              <w:rPr>
                <w:b w:val="0"/>
                <w:sz w:val="13"/>
              </w:rPr>
              <w:t>5 ft 4 in</w:t>
            </w:r>
          </w:p>
        </w:tc>
        <w:tc>
          <w:tcPr>
            <w:tcW w:type="dxa" w:w="936"/>
            <w:vAlign w:val="center"/>
          </w:tcPr>
          <w:p>
            <w:pPr>
              <w:spacing w:after="0" w:before="0"/>
            </w:pPr>
            <w:r/>
            <w:r>
              <w:rPr>
                <w:b w:val="0"/>
                <w:sz w:val="13"/>
              </w:rPr>
              <w:t>2 years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carrots, pouches</w:t>
            </w:r>
          </w:p>
        </w:tc>
        <w:tc>
          <w:tcPr>
            <w:tcW w:type="dxa" w:w="1440"/>
            <w:vAlign w:val="center"/>
          </w:tcPr>
          <w:p>
            <w:pPr>
              <w:spacing w:after="0" w:before="0"/>
            </w:pPr>
            <w:r/>
            <w:r>
              <w:rPr>
                <w:b w:val="0"/>
                <w:sz w:val="13"/>
              </w:rPr>
              <w:t>ice, ladders</w:t>
            </w:r>
          </w:p>
        </w:tc>
        <w:tc>
          <w:tcPr>
            <w:tcW w:type="dxa" w:w="1296"/>
            <w:vAlign w:val="center"/>
          </w:tcPr>
          <w:p>
            <w:pPr>
              <w:spacing w:after="0" w:before="0"/>
            </w:pPr>
            <w:r/>
            <w:r>
              <w:rPr>
                <w:b w:val="0"/>
                <w:sz w:val="13"/>
              </w:rPr>
              <w:t>kite flying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Sloth</w:t>
            </w:r>
          </w:p>
        </w:tc>
        <w:tc>
          <w:tcPr>
            <w:tcW w:type="dxa" w:w="1181"/>
            <w:vAlign w:val="center"/>
            <w:shd w:fill="F2EDFB"/>
          </w:tcPr>
          <w:p>
            <w:pPr>
              <w:spacing w:after="0" w:before="0"/>
            </w:pPr>
            <w:r/>
            <w:r>
              <w:rPr>
                <w:b w:val="0"/>
                <w:sz w:val="13"/>
              </w:rPr>
              <w:t>Costa Rica</w:t>
            </w:r>
          </w:p>
        </w:tc>
        <w:tc>
          <w:tcPr>
            <w:tcW w:type="dxa" w:w="1224"/>
            <w:vAlign w:val="center"/>
            <w:shd w:fill="F2EDFB"/>
          </w:tcPr>
          <w:p>
            <w:pPr>
              <w:spacing w:after="0" w:before="0"/>
            </w:pPr>
            <w:r/>
            <w:r>
              <w:rPr>
                <w:b w:val="0"/>
                <w:sz w:val="13"/>
              </w:rPr>
              <w:t>North America</w:t>
            </w:r>
          </w:p>
        </w:tc>
        <w:tc>
          <w:tcPr>
            <w:tcW w:type="dxa" w:w="936"/>
            <w:vAlign w:val="center"/>
            <w:shd w:fill="F2EDFB"/>
          </w:tcPr>
          <w:p>
            <w:pPr>
              <w:spacing w:after="0" w:before="0"/>
            </w:pPr>
            <w:r/>
            <w:r>
              <w:rPr>
                <w:b w:val="0"/>
                <w:sz w:val="13"/>
              </w:rPr>
              <w:t>2 ft 0 in</w:t>
            </w:r>
          </w:p>
        </w:tc>
        <w:tc>
          <w:tcPr>
            <w:tcW w:type="dxa" w:w="936"/>
            <w:vAlign w:val="center"/>
            <w:shd w:fill="F2EDFB"/>
          </w:tcPr>
          <w:p>
            <w:pPr>
              <w:spacing w:after="0" w:before="0"/>
            </w:pPr>
            <w:r/>
            <w:r>
              <w:rPr>
                <w:b w:val="0"/>
                <w:sz w:val="13"/>
              </w:rPr>
              <w:t>3 years</w:t>
            </w:r>
          </w:p>
        </w:tc>
        <w:tc>
          <w:tcPr>
            <w:tcW w:type="dxa" w:w="1224"/>
            <w:vAlign w:val="center"/>
            <w:shd w:fill="F2EDFB"/>
          </w:tcPr>
          <w:p>
            <w:pPr>
              <w:spacing w:after="0" w:before="0"/>
            </w:pPr>
            <w:r/>
            <w:r>
              <w:rPr>
                <w:b w:val="0"/>
                <w:sz w:val="13"/>
              </w:rPr>
              <w:t>furry</w:t>
            </w:r>
          </w:p>
        </w:tc>
        <w:tc>
          <w:tcPr>
            <w:tcW w:type="dxa" w:w="1296"/>
            <w:vAlign w:val="center"/>
            <w:shd w:fill="F2EDFB"/>
          </w:tcPr>
          <w:p>
            <w:pPr>
              <w:spacing w:after="0" w:before="0"/>
            </w:pPr>
            <w:r/>
            <w:r>
              <w:rPr>
                <w:b w:val="0"/>
                <w:sz w:val="13"/>
              </w:rPr>
              <w:t>naps, leaves</w:t>
            </w:r>
          </w:p>
        </w:tc>
        <w:tc>
          <w:tcPr>
            <w:tcW w:type="dxa" w:w="1440"/>
            <w:vAlign w:val="center"/>
            <w:shd w:fill="F2EDFB"/>
          </w:tcPr>
          <w:p>
            <w:pPr>
              <w:spacing w:after="0" w:before="0"/>
            </w:pPr>
            <w:r/>
            <w:r>
              <w:rPr>
                <w:b w:val="0"/>
                <w:sz w:val="13"/>
              </w:rPr>
              <w:t>schedules, fast songs</w:t>
            </w:r>
          </w:p>
        </w:tc>
        <w:tc>
          <w:tcPr>
            <w:tcW w:type="dxa" w:w="1296"/>
            <w:vAlign w:val="center"/>
            <w:shd w:fill="F2EDFB"/>
          </w:tcPr>
          <w:p>
            <w:pPr>
              <w:spacing w:after="0" w:before="0"/>
            </w:pPr>
            <w:r/>
            <w:r>
              <w:rPr>
                <w:b w:val="0"/>
                <w:sz w:val="13"/>
              </w:rPr>
              <w:t>crocheting</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Skunk</w:t>
            </w:r>
          </w:p>
        </w:tc>
        <w:tc>
          <w:tcPr>
            <w:tcW w:type="dxa" w:w="1181"/>
            <w:vAlign w:val="center"/>
          </w:tcPr>
          <w:p>
            <w:pPr>
              <w:spacing w:after="0" w:before="0"/>
            </w:pPr>
            <w:r/>
            <w:r>
              <w:rPr>
                <w:b w:val="0"/>
                <w:sz w:val="13"/>
              </w:rPr>
              <w:t>United States</w:t>
            </w:r>
          </w:p>
        </w:tc>
        <w:tc>
          <w:tcPr>
            <w:tcW w:type="dxa" w:w="1224"/>
            <w:vAlign w:val="center"/>
          </w:tcPr>
          <w:p>
            <w:pPr>
              <w:spacing w:after="0" w:before="0"/>
            </w:pPr>
            <w:r/>
            <w:r>
              <w:rPr>
                <w:b w:val="0"/>
                <w:sz w:val="13"/>
              </w:rPr>
              <w:t>North America</w:t>
            </w:r>
          </w:p>
        </w:tc>
        <w:tc>
          <w:tcPr>
            <w:tcW w:type="dxa" w:w="936"/>
            <w:vAlign w:val="center"/>
          </w:tcPr>
          <w:p>
            <w:pPr>
              <w:spacing w:after="0" w:before="0"/>
            </w:pPr>
            <w:r/>
            <w:r>
              <w:rPr>
                <w:b w:val="0"/>
                <w:sz w:val="13"/>
              </w:rPr>
              <w:t>8 in</w:t>
            </w:r>
          </w:p>
        </w:tc>
        <w:tc>
          <w:tcPr>
            <w:tcW w:type="dxa" w:w="936"/>
            <w:vAlign w:val="center"/>
          </w:tcPr>
          <w:p>
            <w:pPr>
              <w:spacing w:after="0" w:before="0"/>
            </w:pPr>
            <w:r/>
            <w:r>
              <w:rPr>
                <w:b w:val="0"/>
                <w:sz w:val="13"/>
              </w:rPr>
              <w:t>1 year</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grapes, moonlight</w:t>
            </w:r>
          </w:p>
        </w:tc>
        <w:tc>
          <w:tcPr>
            <w:tcW w:type="dxa" w:w="1440"/>
            <w:vAlign w:val="center"/>
          </w:tcPr>
          <w:p>
            <w:pPr>
              <w:spacing w:after="0" w:before="0"/>
            </w:pPr>
            <w:r/>
            <w:r>
              <w:rPr>
                <w:b w:val="0"/>
                <w:sz w:val="13"/>
              </w:rPr>
              <w:t>soap, wind</w:t>
            </w:r>
          </w:p>
        </w:tc>
        <w:tc>
          <w:tcPr>
            <w:tcW w:type="dxa" w:w="1296"/>
            <w:vAlign w:val="center"/>
          </w:tcPr>
          <w:p>
            <w:pPr>
              <w:spacing w:after="0" w:before="0"/>
            </w:pPr>
            <w:r/>
            <w:r>
              <w:rPr>
                <w:b w:val="0"/>
                <w:sz w:val="13"/>
              </w:rPr>
              <w:t>perfume making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Bat</w:t>
            </w:r>
          </w:p>
        </w:tc>
        <w:tc>
          <w:tcPr>
            <w:tcW w:type="dxa" w:w="1181"/>
            <w:vAlign w:val="center"/>
            <w:shd w:fill="F2EDFB"/>
          </w:tcPr>
          <w:p>
            <w:pPr>
              <w:spacing w:after="0" w:before="0"/>
            </w:pPr>
            <w:r/>
            <w:r>
              <w:rPr>
                <w:b w:val="0"/>
                <w:sz w:val="13"/>
              </w:rPr>
              <w:t>Mexico</w:t>
            </w:r>
          </w:p>
        </w:tc>
        <w:tc>
          <w:tcPr>
            <w:tcW w:type="dxa" w:w="1224"/>
            <w:vAlign w:val="center"/>
            <w:shd w:fill="F2EDFB"/>
          </w:tcPr>
          <w:p>
            <w:pPr>
              <w:spacing w:after="0" w:before="0"/>
            </w:pPr>
            <w:r/>
            <w:r>
              <w:rPr>
                <w:b w:val="0"/>
                <w:sz w:val="13"/>
              </w:rPr>
              <w:t>North America</w:t>
            </w:r>
          </w:p>
        </w:tc>
        <w:tc>
          <w:tcPr>
            <w:tcW w:type="dxa" w:w="936"/>
            <w:vAlign w:val="center"/>
            <w:shd w:fill="F2EDFB"/>
          </w:tcPr>
          <w:p>
            <w:pPr>
              <w:spacing w:after="0" w:before="0"/>
            </w:pPr>
            <w:r/>
            <w:r>
              <w:rPr>
                <w:b w:val="0"/>
                <w:sz w:val="13"/>
              </w:rPr>
              <w:t>4 in</w:t>
            </w:r>
          </w:p>
        </w:tc>
        <w:tc>
          <w:tcPr>
            <w:tcW w:type="dxa" w:w="936"/>
            <w:vAlign w:val="center"/>
            <w:shd w:fill="F2EDFB"/>
          </w:tcPr>
          <w:p>
            <w:pPr>
              <w:spacing w:after="0" w:before="0"/>
            </w:pPr>
            <w:r/>
            <w:r>
              <w:rPr>
                <w:b w:val="0"/>
                <w:sz w:val="13"/>
              </w:rPr>
              <w:t>1 year</w:t>
            </w:r>
          </w:p>
        </w:tc>
        <w:tc>
          <w:tcPr>
            <w:tcW w:type="dxa" w:w="1224"/>
            <w:vAlign w:val="center"/>
            <w:shd w:fill="F2EDFB"/>
          </w:tcPr>
          <w:p>
            <w:pPr>
              <w:spacing w:after="0" w:before="0"/>
            </w:pPr>
            <w:r/>
            <w:r>
              <w:rPr>
                <w:b w:val="0"/>
                <w:sz w:val="13"/>
              </w:rPr>
              <w:t>furry wings</w:t>
            </w:r>
          </w:p>
        </w:tc>
        <w:tc>
          <w:tcPr>
            <w:tcW w:type="dxa" w:w="1296"/>
            <w:vAlign w:val="center"/>
            <w:shd w:fill="F2EDFB"/>
          </w:tcPr>
          <w:p>
            <w:pPr>
              <w:spacing w:after="0" w:before="0"/>
            </w:pPr>
            <w:r/>
            <w:r>
              <w:rPr>
                <w:b w:val="0"/>
                <w:sz w:val="13"/>
              </w:rPr>
              <w:t>moonlight, cherries</w:t>
            </w:r>
          </w:p>
        </w:tc>
        <w:tc>
          <w:tcPr>
            <w:tcW w:type="dxa" w:w="1440"/>
            <w:vAlign w:val="center"/>
            <w:shd w:fill="F2EDFB"/>
          </w:tcPr>
          <w:p>
            <w:pPr>
              <w:spacing w:after="0" w:before="0"/>
            </w:pPr>
            <w:r/>
            <w:r>
              <w:rPr>
                <w:b w:val="0"/>
                <w:sz w:val="13"/>
              </w:rPr>
              <w:t>bells, sunshine</w:t>
            </w:r>
          </w:p>
        </w:tc>
        <w:tc>
          <w:tcPr>
            <w:tcW w:type="dxa" w:w="1296"/>
            <w:vAlign w:val="center"/>
            <w:shd w:fill="F2EDFB"/>
          </w:tcPr>
          <w:p>
            <w:pPr>
              <w:spacing w:after="0" w:before="0"/>
            </w:pPr>
            <w:r/>
            <w:r>
              <w:rPr>
                <w:b w:val="0"/>
                <w:sz w:val="13"/>
              </w:rPr>
              <w:t>violin</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Flamingo</w:t>
            </w:r>
          </w:p>
        </w:tc>
        <w:tc>
          <w:tcPr>
            <w:tcW w:type="dxa" w:w="1181"/>
            <w:vAlign w:val="center"/>
          </w:tcPr>
          <w:p>
            <w:pPr>
              <w:spacing w:after="0" w:before="0"/>
            </w:pPr>
            <w:r/>
            <w:r>
              <w:rPr>
                <w:b w:val="0"/>
                <w:sz w:val="13"/>
              </w:rPr>
              <w:t>Bahamas</w:t>
            </w:r>
          </w:p>
        </w:tc>
        <w:tc>
          <w:tcPr>
            <w:tcW w:type="dxa" w:w="1224"/>
            <w:vAlign w:val="center"/>
          </w:tcPr>
          <w:p>
            <w:pPr>
              <w:spacing w:after="0" w:before="0"/>
            </w:pPr>
            <w:r/>
            <w:r>
              <w:rPr>
                <w:b w:val="0"/>
                <w:sz w:val="13"/>
              </w:rPr>
              <w:t>North America</w:t>
            </w:r>
          </w:p>
        </w:tc>
        <w:tc>
          <w:tcPr>
            <w:tcW w:type="dxa" w:w="936"/>
            <w:vAlign w:val="center"/>
          </w:tcPr>
          <w:p>
            <w:pPr>
              <w:spacing w:after="0" w:before="0"/>
            </w:pPr>
            <w:r/>
            <w:r>
              <w:rPr>
                <w:b w:val="0"/>
                <w:sz w:val="13"/>
              </w:rPr>
              <w:t>4 ft 0 in</w:t>
            </w:r>
          </w:p>
        </w:tc>
        <w:tc>
          <w:tcPr>
            <w:tcW w:type="dxa" w:w="936"/>
            <w:vAlign w:val="center"/>
          </w:tcPr>
          <w:p>
            <w:pPr>
              <w:spacing w:after="0" w:before="0"/>
            </w:pPr>
            <w:r/>
            <w:r>
              <w:rPr>
                <w:b w:val="0"/>
                <w:sz w:val="13"/>
              </w:rPr>
              <w:t>4 years</w:t>
            </w:r>
          </w:p>
        </w:tc>
        <w:tc>
          <w:tcPr>
            <w:tcW w:type="dxa" w:w="1224"/>
            <w:vAlign w:val="center"/>
          </w:tcPr>
          <w:p>
            <w:pPr>
              <w:spacing w:after="0" w:before="0"/>
            </w:pPr>
            <w:r/>
            <w:r>
              <w:rPr>
                <w:b w:val="0"/>
                <w:sz w:val="13"/>
              </w:rPr>
              <w:t>feathered</w:t>
            </w:r>
          </w:p>
        </w:tc>
        <w:tc>
          <w:tcPr>
            <w:tcW w:type="dxa" w:w="1296"/>
            <w:vAlign w:val="center"/>
          </w:tcPr>
          <w:p>
            <w:pPr>
              <w:spacing w:after="0" w:before="0"/>
            </w:pPr>
            <w:r/>
            <w:r>
              <w:rPr>
                <w:b w:val="0"/>
                <w:sz w:val="13"/>
              </w:rPr>
              <w:t>flowers, pink things</w:t>
            </w:r>
          </w:p>
        </w:tc>
        <w:tc>
          <w:tcPr>
            <w:tcW w:type="dxa" w:w="1440"/>
            <w:vAlign w:val="center"/>
          </w:tcPr>
          <w:p>
            <w:pPr>
              <w:spacing w:after="0" w:before="0"/>
            </w:pPr>
            <w:r/>
            <w:r>
              <w:rPr>
                <w:b w:val="0"/>
                <w:sz w:val="13"/>
              </w:rPr>
              <w:t>snow, wind</w:t>
            </w:r>
          </w:p>
        </w:tc>
        <w:tc>
          <w:tcPr>
            <w:tcW w:type="dxa" w:w="1296"/>
            <w:vAlign w:val="center"/>
          </w:tcPr>
          <w:p>
            <w:pPr>
              <w:spacing w:after="0" w:before="0"/>
            </w:pPr>
            <w:r/>
            <w:r>
              <w:rPr>
                <w:b w:val="0"/>
                <w:sz w:val="13"/>
              </w:rPr>
              <w:t>dancing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Parrot</w:t>
            </w:r>
          </w:p>
        </w:tc>
        <w:tc>
          <w:tcPr>
            <w:tcW w:type="dxa" w:w="1181"/>
            <w:vAlign w:val="center"/>
            <w:shd w:fill="F2EDFB"/>
          </w:tcPr>
          <w:p>
            <w:pPr>
              <w:spacing w:after="0" w:before="0"/>
            </w:pPr>
            <w:r/>
            <w:r>
              <w:rPr>
                <w:b w:val="0"/>
                <w:sz w:val="13"/>
              </w:rPr>
              <w:t>Brazil</w:t>
            </w:r>
          </w:p>
        </w:tc>
        <w:tc>
          <w:tcPr>
            <w:tcW w:type="dxa" w:w="1224"/>
            <w:vAlign w:val="center"/>
            <w:shd w:fill="F2EDFB"/>
          </w:tcPr>
          <w:p>
            <w:pPr>
              <w:spacing w:after="0" w:before="0"/>
            </w:pPr>
            <w:r/>
            <w:r>
              <w:rPr>
                <w:b w:val="0"/>
                <w:sz w:val="13"/>
              </w:rPr>
              <w:t>South America</w:t>
            </w:r>
          </w:p>
        </w:tc>
        <w:tc>
          <w:tcPr>
            <w:tcW w:type="dxa" w:w="936"/>
            <w:vAlign w:val="center"/>
            <w:shd w:fill="F2EDFB"/>
          </w:tcPr>
          <w:p>
            <w:pPr>
              <w:spacing w:after="0" w:before="0"/>
            </w:pPr>
            <w:r/>
            <w:r>
              <w:rPr>
                <w:b w:val="0"/>
                <w:sz w:val="13"/>
              </w:rPr>
              <w:t>1 ft 2 in</w:t>
            </w:r>
          </w:p>
        </w:tc>
        <w:tc>
          <w:tcPr>
            <w:tcW w:type="dxa" w:w="936"/>
            <w:vAlign w:val="center"/>
            <w:shd w:fill="F2EDFB"/>
          </w:tcPr>
          <w:p>
            <w:pPr>
              <w:spacing w:after="0" w:before="0"/>
            </w:pPr>
            <w:r/>
            <w:r>
              <w:rPr>
                <w:b w:val="0"/>
                <w:sz w:val="13"/>
              </w:rPr>
              <w:t>4 years</w:t>
            </w:r>
          </w:p>
        </w:tc>
        <w:tc>
          <w:tcPr>
            <w:tcW w:type="dxa" w:w="1224"/>
            <w:vAlign w:val="center"/>
            <w:shd w:fill="F2EDFB"/>
          </w:tcPr>
          <w:p>
            <w:pPr>
              <w:spacing w:after="0" w:before="0"/>
            </w:pPr>
            <w:r/>
            <w:r>
              <w:rPr>
                <w:b w:val="0"/>
                <w:sz w:val="13"/>
              </w:rPr>
              <w:t>feathered</w:t>
            </w:r>
          </w:p>
        </w:tc>
        <w:tc>
          <w:tcPr>
            <w:tcW w:type="dxa" w:w="1296"/>
            <w:vAlign w:val="center"/>
            <w:shd w:fill="F2EDFB"/>
          </w:tcPr>
          <w:p>
            <w:pPr>
              <w:spacing w:after="0" w:before="0"/>
            </w:pPr>
            <w:r/>
            <w:r>
              <w:rPr>
                <w:b w:val="0"/>
                <w:sz w:val="13"/>
              </w:rPr>
              <w:t>songs, colors</w:t>
            </w:r>
          </w:p>
        </w:tc>
        <w:tc>
          <w:tcPr>
            <w:tcW w:type="dxa" w:w="1440"/>
            <w:vAlign w:val="center"/>
            <w:shd w:fill="F2EDFB"/>
          </w:tcPr>
          <w:p>
            <w:pPr>
              <w:spacing w:after="0" w:before="0"/>
            </w:pPr>
            <w:r/>
            <w:r>
              <w:rPr>
                <w:b w:val="0"/>
                <w:sz w:val="13"/>
              </w:rPr>
              <w:t>silence, rain</w:t>
            </w:r>
          </w:p>
        </w:tc>
        <w:tc>
          <w:tcPr>
            <w:tcW w:type="dxa" w:w="1296"/>
            <w:vAlign w:val="center"/>
            <w:shd w:fill="F2EDFB"/>
          </w:tcPr>
          <w:p>
            <w:pPr>
              <w:spacing w:after="0" w:before="0"/>
            </w:pPr>
            <w:r/>
            <w:r>
              <w:rPr>
                <w:b w:val="0"/>
                <w:sz w:val="13"/>
              </w:rPr>
              <w:t>singing</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Swan</w:t>
            </w:r>
          </w:p>
        </w:tc>
        <w:tc>
          <w:tcPr>
            <w:tcW w:type="dxa" w:w="1181"/>
            <w:vAlign w:val="center"/>
          </w:tcPr>
          <w:p>
            <w:pPr>
              <w:spacing w:after="0" w:before="0"/>
            </w:pPr>
            <w:r/>
            <w:r>
              <w:rPr>
                <w:b w:val="0"/>
                <w:sz w:val="13"/>
              </w:rPr>
              <w:t>Denmark</w:t>
            </w:r>
          </w:p>
        </w:tc>
        <w:tc>
          <w:tcPr>
            <w:tcW w:type="dxa" w:w="1224"/>
            <w:vAlign w:val="center"/>
          </w:tcPr>
          <w:p>
            <w:pPr>
              <w:spacing w:after="0" w:before="0"/>
            </w:pPr>
            <w:r/>
            <w:r>
              <w:rPr>
                <w:b w:val="0"/>
                <w:sz w:val="13"/>
              </w:rPr>
              <w:t>Europe</w:t>
            </w:r>
          </w:p>
        </w:tc>
        <w:tc>
          <w:tcPr>
            <w:tcW w:type="dxa" w:w="936"/>
            <w:vAlign w:val="center"/>
          </w:tcPr>
          <w:p>
            <w:pPr>
              <w:spacing w:after="0" w:before="0"/>
            </w:pPr>
            <w:r/>
            <w:r>
              <w:rPr>
                <w:b w:val="0"/>
                <w:sz w:val="13"/>
              </w:rPr>
              <w:t>4 ft 0 in</w:t>
            </w:r>
          </w:p>
        </w:tc>
        <w:tc>
          <w:tcPr>
            <w:tcW w:type="dxa" w:w="936"/>
            <w:vAlign w:val="center"/>
          </w:tcPr>
          <w:p>
            <w:pPr>
              <w:spacing w:after="0" w:before="0"/>
            </w:pPr>
            <w:r/>
            <w:r>
              <w:rPr>
                <w:b w:val="0"/>
                <w:sz w:val="13"/>
              </w:rPr>
              <w:t>3 years</w:t>
            </w:r>
          </w:p>
        </w:tc>
        <w:tc>
          <w:tcPr>
            <w:tcW w:type="dxa" w:w="1224"/>
            <w:vAlign w:val="center"/>
          </w:tcPr>
          <w:p>
            <w:pPr>
              <w:spacing w:after="0" w:before="0"/>
            </w:pPr>
            <w:r/>
            <w:r>
              <w:rPr>
                <w:b w:val="0"/>
                <w:sz w:val="13"/>
              </w:rPr>
              <w:t>feathered</w:t>
            </w:r>
          </w:p>
        </w:tc>
        <w:tc>
          <w:tcPr>
            <w:tcW w:type="dxa" w:w="1296"/>
            <w:vAlign w:val="center"/>
          </w:tcPr>
          <w:p>
            <w:pPr>
              <w:spacing w:after="0" w:before="0"/>
            </w:pPr>
            <w:r/>
            <w:r>
              <w:rPr>
                <w:b w:val="0"/>
                <w:sz w:val="13"/>
              </w:rPr>
              <w:t>tea, candlelight</w:t>
            </w:r>
          </w:p>
        </w:tc>
        <w:tc>
          <w:tcPr>
            <w:tcW w:type="dxa" w:w="1440"/>
            <w:vAlign w:val="center"/>
          </w:tcPr>
          <w:p>
            <w:pPr>
              <w:spacing w:after="0" w:before="0"/>
            </w:pPr>
            <w:r/>
            <w:r>
              <w:rPr>
                <w:b w:val="0"/>
                <w:sz w:val="13"/>
              </w:rPr>
              <w:t>messes, wet socks</w:t>
            </w:r>
          </w:p>
        </w:tc>
        <w:tc>
          <w:tcPr>
            <w:tcW w:type="dxa" w:w="1296"/>
            <w:vAlign w:val="center"/>
          </w:tcPr>
          <w:p>
            <w:pPr>
              <w:spacing w:after="0" w:before="0"/>
            </w:pPr>
            <w:r/>
            <w:r>
              <w:rPr>
                <w:b w:val="0"/>
                <w:sz w:val="13"/>
              </w:rPr>
              <w:t>dancing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Peacock</w:t>
            </w:r>
          </w:p>
        </w:tc>
        <w:tc>
          <w:tcPr>
            <w:tcW w:type="dxa" w:w="1181"/>
            <w:vAlign w:val="center"/>
            <w:shd w:fill="F2EDFB"/>
          </w:tcPr>
          <w:p>
            <w:pPr>
              <w:spacing w:after="0" w:before="0"/>
            </w:pPr>
            <w:r/>
            <w:r>
              <w:rPr>
                <w:b w:val="0"/>
                <w:sz w:val="13"/>
              </w:rPr>
              <w:t>India</w:t>
            </w:r>
          </w:p>
        </w:tc>
        <w:tc>
          <w:tcPr>
            <w:tcW w:type="dxa" w:w="1224"/>
            <w:vAlign w:val="center"/>
            <w:shd w:fill="F2EDFB"/>
          </w:tcPr>
          <w:p>
            <w:pPr>
              <w:spacing w:after="0" w:before="0"/>
            </w:pPr>
            <w:r/>
            <w:r>
              <w:rPr>
                <w:b w:val="0"/>
                <w:sz w:val="13"/>
              </w:rPr>
              <w:t>Asia</w:t>
            </w:r>
          </w:p>
        </w:tc>
        <w:tc>
          <w:tcPr>
            <w:tcW w:type="dxa" w:w="936"/>
            <w:vAlign w:val="center"/>
            <w:shd w:fill="F2EDFB"/>
          </w:tcPr>
          <w:p>
            <w:pPr>
              <w:spacing w:after="0" w:before="0"/>
            </w:pPr>
            <w:r/>
            <w:r>
              <w:rPr>
                <w:b w:val="0"/>
                <w:sz w:val="13"/>
              </w:rPr>
              <w:t>3 ft 3 in</w:t>
            </w:r>
          </w:p>
        </w:tc>
        <w:tc>
          <w:tcPr>
            <w:tcW w:type="dxa" w:w="936"/>
            <w:vAlign w:val="center"/>
            <w:shd w:fill="F2EDFB"/>
          </w:tcPr>
          <w:p>
            <w:pPr>
              <w:spacing w:after="0" w:before="0"/>
            </w:pPr>
            <w:r/>
            <w:r>
              <w:rPr>
                <w:b w:val="0"/>
                <w:sz w:val="13"/>
              </w:rPr>
              <w:t>3 years</w:t>
            </w:r>
          </w:p>
        </w:tc>
        <w:tc>
          <w:tcPr>
            <w:tcW w:type="dxa" w:w="1224"/>
            <w:vAlign w:val="center"/>
            <w:shd w:fill="F2EDFB"/>
          </w:tcPr>
          <w:p>
            <w:pPr>
              <w:spacing w:after="0" w:before="0"/>
            </w:pPr>
            <w:r/>
            <w:r>
              <w:rPr>
                <w:b w:val="0"/>
                <w:sz w:val="13"/>
              </w:rPr>
              <w:t>feathered</w:t>
            </w:r>
          </w:p>
        </w:tc>
        <w:tc>
          <w:tcPr>
            <w:tcW w:type="dxa" w:w="1296"/>
            <w:vAlign w:val="center"/>
            <w:shd w:fill="F2EDFB"/>
          </w:tcPr>
          <w:p>
            <w:pPr>
              <w:spacing w:after="0" w:before="0"/>
            </w:pPr>
            <w:r/>
            <w:r>
              <w:rPr>
                <w:b w:val="0"/>
                <w:sz w:val="13"/>
              </w:rPr>
              <w:t>buttons, rainbows</w:t>
            </w:r>
          </w:p>
        </w:tc>
        <w:tc>
          <w:tcPr>
            <w:tcW w:type="dxa" w:w="1440"/>
            <w:vAlign w:val="center"/>
            <w:shd w:fill="F2EDFB"/>
          </w:tcPr>
          <w:p>
            <w:pPr>
              <w:spacing w:after="0" w:before="0"/>
            </w:pPr>
            <w:r/>
            <w:r>
              <w:rPr>
                <w:b w:val="0"/>
                <w:sz w:val="13"/>
              </w:rPr>
              <w:t>dust, baths</w:t>
            </w:r>
          </w:p>
        </w:tc>
        <w:tc>
          <w:tcPr>
            <w:tcW w:type="dxa" w:w="1296"/>
            <w:vAlign w:val="center"/>
            <w:shd w:fill="F2EDFB"/>
          </w:tcPr>
          <w:p>
            <w:pPr>
              <w:spacing w:after="0" w:before="0"/>
            </w:pPr>
            <w:r/>
            <w:r>
              <w:rPr>
                <w:b w:val="0"/>
                <w:sz w:val="13"/>
              </w:rPr>
              <w:t>costume design</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Chicken</w:t>
            </w:r>
          </w:p>
        </w:tc>
        <w:tc>
          <w:tcPr>
            <w:tcW w:type="dxa" w:w="1181"/>
            <w:vAlign w:val="center"/>
          </w:tcPr>
          <w:p>
            <w:pPr>
              <w:spacing w:after="0" w:before="0"/>
            </w:pPr>
            <w:r/>
            <w:r>
              <w:rPr>
                <w:b w:val="0"/>
                <w:sz w:val="13"/>
              </w:rPr>
              <w:t>France</w:t>
            </w:r>
          </w:p>
        </w:tc>
        <w:tc>
          <w:tcPr>
            <w:tcW w:type="dxa" w:w="1224"/>
            <w:vAlign w:val="center"/>
          </w:tcPr>
          <w:p>
            <w:pPr>
              <w:spacing w:after="0" w:before="0"/>
            </w:pPr>
            <w:r/>
            <w:r>
              <w:rPr>
                <w:b w:val="0"/>
                <w:sz w:val="13"/>
              </w:rPr>
              <w:t>Europe</w:t>
            </w:r>
          </w:p>
        </w:tc>
        <w:tc>
          <w:tcPr>
            <w:tcW w:type="dxa" w:w="936"/>
            <w:vAlign w:val="center"/>
          </w:tcPr>
          <w:p>
            <w:pPr>
              <w:spacing w:after="0" w:before="0"/>
            </w:pPr>
            <w:r/>
            <w:r>
              <w:rPr>
                <w:b w:val="0"/>
                <w:sz w:val="13"/>
              </w:rPr>
              <w:t>1 ft 6 in</w:t>
            </w:r>
          </w:p>
        </w:tc>
        <w:tc>
          <w:tcPr>
            <w:tcW w:type="dxa" w:w="936"/>
            <w:vAlign w:val="center"/>
          </w:tcPr>
          <w:p>
            <w:pPr>
              <w:spacing w:after="0" w:before="0"/>
            </w:pPr>
            <w:r/>
            <w:r>
              <w:rPr>
                <w:b w:val="0"/>
                <w:sz w:val="13"/>
              </w:rPr>
              <w:t>6 months</w:t>
            </w:r>
          </w:p>
        </w:tc>
        <w:tc>
          <w:tcPr>
            <w:tcW w:type="dxa" w:w="1224"/>
            <w:vAlign w:val="center"/>
          </w:tcPr>
          <w:p>
            <w:pPr>
              <w:spacing w:after="0" w:before="0"/>
            </w:pPr>
            <w:r/>
            <w:r>
              <w:rPr>
                <w:b w:val="0"/>
                <w:sz w:val="13"/>
              </w:rPr>
              <w:t>feathered</w:t>
            </w:r>
          </w:p>
        </w:tc>
        <w:tc>
          <w:tcPr>
            <w:tcW w:type="dxa" w:w="1296"/>
            <w:vAlign w:val="center"/>
          </w:tcPr>
          <w:p>
            <w:pPr>
              <w:spacing w:after="0" w:before="0"/>
            </w:pPr>
            <w:r/>
            <w:r>
              <w:rPr>
                <w:b w:val="0"/>
                <w:sz w:val="13"/>
              </w:rPr>
              <w:t>flowers, corn</w:t>
            </w:r>
          </w:p>
        </w:tc>
        <w:tc>
          <w:tcPr>
            <w:tcW w:type="dxa" w:w="1440"/>
            <w:vAlign w:val="center"/>
          </w:tcPr>
          <w:p>
            <w:pPr>
              <w:spacing w:after="0" w:before="0"/>
            </w:pPr>
            <w:r/>
            <w:r>
              <w:rPr>
                <w:b w:val="0"/>
                <w:sz w:val="13"/>
              </w:rPr>
              <w:t>darkness, owls</w:t>
            </w:r>
          </w:p>
        </w:tc>
        <w:tc>
          <w:tcPr>
            <w:tcW w:type="dxa" w:w="1296"/>
            <w:vAlign w:val="center"/>
          </w:tcPr>
          <w:p>
            <w:pPr>
              <w:spacing w:after="0" w:before="0"/>
            </w:pPr>
            <w:r/>
            <w:r>
              <w:rPr>
                <w:b w:val="0"/>
                <w:sz w:val="13"/>
              </w:rPr>
              <w:t>baking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Turkey</w:t>
            </w:r>
          </w:p>
        </w:tc>
        <w:tc>
          <w:tcPr>
            <w:tcW w:type="dxa" w:w="1181"/>
            <w:vAlign w:val="center"/>
            <w:shd w:fill="F2EDFB"/>
          </w:tcPr>
          <w:p>
            <w:pPr>
              <w:spacing w:after="0" w:before="0"/>
            </w:pPr>
            <w:r/>
            <w:r>
              <w:rPr>
                <w:b w:val="0"/>
                <w:sz w:val="13"/>
              </w:rPr>
              <w:t>Türkiye</w:t>
            </w:r>
          </w:p>
        </w:tc>
        <w:tc>
          <w:tcPr>
            <w:tcW w:type="dxa" w:w="1224"/>
            <w:vAlign w:val="center"/>
            <w:shd w:fill="F2EDFB"/>
          </w:tcPr>
          <w:p>
            <w:pPr>
              <w:spacing w:after="0" w:before="0"/>
            </w:pPr>
            <w:r/>
            <w:r>
              <w:rPr>
                <w:b w:val="0"/>
                <w:sz w:val="13"/>
              </w:rPr>
              <w:t>Asia</w:t>
            </w:r>
          </w:p>
        </w:tc>
        <w:tc>
          <w:tcPr>
            <w:tcW w:type="dxa" w:w="936"/>
            <w:vAlign w:val="center"/>
            <w:shd w:fill="F2EDFB"/>
          </w:tcPr>
          <w:p>
            <w:pPr>
              <w:spacing w:after="0" w:before="0"/>
            </w:pPr>
            <w:r/>
            <w:r>
              <w:rPr>
                <w:b w:val="0"/>
                <w:sz w:val="13"/>
              </w:rPr>
              <w:t>3 ft 0 in</w:t>
            </w:r>
          </w:p>
        </w:tc>
        <w:tc>
          <w:tcPr>
            <w:tcW w:type="dxa" w:w="936"/>
            <w:vAlign w:val="center"/>
            <w:shd w:fill="F2EDFB"/>
          </w:tcPr>
          <w:p>
            <w:pPr>
              <w:spacing w:after="0" w:before="0"/>
            </w:pPr>
            <w:r/>
            <w:r>
              <w:rPr>
                <w:b w:val="0"/>
                <w:sz w:val="13"/>
              </w:rPr>
              <w:t>7 months</w:t>
            </w:r>
          </w:p>
        </w:tc>
        <w:tc>
          <w:tcPr>
            <w:tcW w:type="dxa" w:w="1224"/>
            <w:vAlign w:val="center"/>
            <w:shd w:fill="F2EDFB"/>
          </w:tcPr>
          <w:p>
            <w:pPr>
              <w:spacing w:after="0" w:before="0"/>
            </w:pPr>
            <w:r/>
            <w:r>
              <w:rPr>
                <w:b w:val="0"/>
                <w:sz w:val="13"/>
              </w:rPr>
              <w:t>feathered</w:t>
            </w:r>
          </w:p>
        </w:tc>
        <w:tc>
          <w:tcPr>
            <w:tcW w:type="dxa" w:w="1296"/>
            <w:vAlign w:val="center"/>
            <w:shd w:fill="F2EDFB"/>
          </w:tcPr>
          <w:p>
            <w:pPr>
              <w:spacing w:after="0" w:before="0"/>
            </w:pPr>
            <w:r/>
            <w:r>
              <w:rPr>
                <w:b w:val="0"/>
                <w:sz w:val="13"/>
              </w:rPr>
              <w:t>autumn, songs</w:t>
            </w:r>
          </w:p>
        </w:tc>
        <w:tc>
          <w:tcPr>
            <w:tcW w:type="dxa" w:w="1440"/>
            <w:vAlign w:val="center"/>
            <w:shd w:fill="F2EDFB"/>
          </w:tcPr>
          <w:p>
            <w:pPr>
              <w:spacing w:after="0" w:before="0"/>
            </w:pPr>
            <w:r/>
            <w:r>
              <w:rPr>
                <w:b w:val="0"/>
                <w:sz w:val="13"/>
              </w:rPr>
              <w:t>rain, mirrors</w:t>
            </w:r>
          </w:p>
        </w:tc>
        <w:tc>
          <w:tcPr>
            <w:tcW w:type="dxa" w:w="1296"/>
            <w:vAlign w:val="center"/>
            <w:shd w:fill="F2EDFB"/>
          </w:tcPr>
          <w:p>
            <w:pPr>
              <w:spacing w:after="0" w:before="0"/>
            </w:pPr>
            <w:r/>
            <w:r>
              <w:rPr>
                <w:b w:val="0"/>
                <w:sz w:val="13"/>
              </w:rPr>
              <w:t>letter writing</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Eagle</w:t>
            </w:r>
          </w:p>
        </w:tc>
        <w:tc>
          <w:tcPr>
            <w:tcW w:type="dxa" w:w="1181"/>
            <w:vAlign w:val="center"/>
          </w:tcPr>
          <w:p>
            <w:pPr>
              <w:spacing w:after="0" w:before="0"/>
            </w:pPr>
            <w:r/>
            <w:r>
              <w:rPr>
                <w:b w:val="0"/>
                <w:sz w:val="13"/>
              </w:rPr>
              <w:t>United States</w:t>
            </w:r>
          </w:p>
        </w:tc>
        <w:tc>
          <w:tcPr>
            <w:tcW w:type="dxa" w:w="1224"/>
            <w:vAlign w:val="center"/>
          </w:tcPr>
          <w:p>
            <w:pPr>
              <w:spacing w:after="0" w:before="0"/>
            </w:pPr>
            <w:r/>
            <w:r>
              <w:rPr>
                <w:b w:val="0"/>
                <w:sz w:val="13"/>
              </w:rPr>
              <w:t>North America</w:t>
            </w:r>
          </w:p>
        </w:tc>
        <w:tc>
          <w:tcPr>
            <w:tcW w:type="dxa" w:w="936"/>
            <w:vAlign w:val="center"/>
          </w:tcPr>
          <w:p>
            <w:pPr>
              <w:spacing w:after="0" w:before="0"/>
            </w:pPr>
            <w:r/>
            <w:r>
              <w:rPr>
                <w:b w:val="0"/>
                <w:sz w:val="13"/>
              </w:rPr>
              <w:t>3 ft 0 in</w:t>
            </w:r>
          </w:p>
        </w:tc>
        <w:tc>
          <w:tcPr>
            <w:tcW w:type="dxa" w:w="936"/>
            <w:vAlign w:val="center"/>
          </w:tcPr>
          <w:p>
            <w:pPr>
              <w:spacing w:after="0" w:before="0"/>
            </w:pPr>
            <w:r/>
            <w:r>
              <w:rPr>
                <w:b w:val="0"/>
                <w:sz w:val="13"/>
              </w:rPr>
              <w:t>4 years</w:t>
            </w:r>
          </w:p>
        </w:tc>
        <w:tc>
          <w:tcPr>
            <w:tcW w:type="dxa" w:w="1224"/>
            <w:vAlign w:val="center"/>
          </w:tcPr>
          <w:p>
            <w:pPr>
              <w:spacing w:after="0" w:before="0"/>
            </w:pPr>
            <w:r/>
            <w:r>
              <w:rPr>
                <w:b w:val="0"/>
                <w:sz w:val="13"/>
              </w:rPr>
              <w:t>feathered</w:t>
            </w:r>
          </w:p>
        </w:tc>
        <w:tc>
          <w:tcPr>
            <w:tcW w:type="dxa" w:w="1296"/>
            <w:vAlign w:val="center"/>
          </w:tcPr>
          <w:p>
            <w:pPr>
              <w:spacing w:after="0" w:before="0"/>
            </w:pPr>
            <w:r/>
            <w:r>
              <w:rPr>
                <w:b w:val="0"/>
                <w:sz w:val="13"/>
              </w:rPr>
              <w:t>wind, mountains</w:t>
            </w:r>
          </w:p>
        </w:tc>
        <w:tc>
          <w:tcPr>
            <w:tcW w:type="dxa" w:w="1440"/>
            <w:vAlign w:val="center"/>
          </w:tcPr>
          <w:p>
            <w:pPr>
              <w:spacing w:after="0" w:before="0"/>
            </w:pPr>
            <w:r/>
            <w:r>
              <w:rPr>
                <w:b w:val="0"/>
                <w:sz w:val="13"/>
              </w:rPr>
              <w:t>balloons, small rooms</w:t>
            </w:r>
          </w:p>
        </w:tc>
        <w:tc>
          <w:tcPr>
            <w:tcW w:type="dxa" w:w="1296"/>
            <w:vAlign w:val="center"/>
          </w:tcPr>
          <w:p>
            <w:pPr>
              <w:spacing w:after="0" w:before="0"/>
            </w:pPr>
            <w:r/>
            <w:r>
              <w:rPr>
                <w:b w:val="0"/>
                <w:sz w:val="13"/>
              </w:rPr>
              <w:t>map reading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Dove</w:t>
            </w:r>
          </w:p>
        </w:tc>
        <w:tc>
          <w:tcPr>
            <w:tcW w:type="dxa" w:w="1181"/>
            <w:vAlign w:val="center"/>
            <w:shd w:fill="F2EDFB"/>
          </w:tcPr>
          <w:p>
            <w:pPr>
              <w:spacing w:after="0" w:before="0"/>
            </w:pPr>
            <w:r/>
            <w:r>
              <w:rPr>
                <w:b w:val="0"/>
                <w:sz w:val="13"/>
              </w:rPr>
              <w:t>Greece</w:t>
            </w:r>
          </w:p>
        </w:tc>
        <w:tc>
          <w:tcPr>
            <w:tcW w:type="dxa" w:w="1224"/>
            <w:vAlign w:val="center"/>
            <w:shd w:fill="F2EDFB"/>
          </w:tcPr>
          <w:p>
            <w:pPr>
              <w:spacing w:after="0" w:before="0"/>
            </w:pPr>
            <w:r/>
            <w:r>
              <w:rPr>
                <w:b w:val="0"/>
                <w:sz w:val="13"/>
              </w:rPr>
              <w:t>Europe</w:t>
            </w:r>
          </w:p>
        </w:tc>
        <w:tc>
          <w:tcPr>
            <w:tcW w:type="dxa" w:w="936"/>
            <w:vAlign w:val="center"/>
            <w:shd w:fill="F2EDFB"/>
          </w:tcPr>
          <w:p>
            <w:pPr>
              <w:spacing w:after="0" w:before="0"/>
            </w:pPr>
            <w:r/>
            <w:r>
              <w:rPr>
                <w:b w:val="0"/>
                <w:sz w:val="13"/>
              </w:rPr>
              <w:t>1 ft 0 in</w:t>
            </w:r>
          </w:p>
        </w:tc>
        <w:tc>
          <w:tcPr>
            <w:tcW w:type="dxa" w:w="936"/>
            <w:vAlign w:val="center"/>
            <w:shd w:fill="F2EDFB"/>
          </w:tcPr>
          <w:p>
            <w:pPr>
              <w:spacing w:after="0" w:before="0"/>
            </w:pPr>
            <w:r/>
            <w:r>
              <w:rPr>
                <w:b w:val="0"/>
                <w:sz w:val="13"/>
              </w:rPr>
              <w:t>7 months</w:t>
            </w:r>
          </w:p>
        </w:tc>
        <w:tc>
          <w:tcPr>
            <w:tcW w:type="dxa" w:w="1224"/>
            <w:vAlign w:val="center"/>
            <w:shd w:fill="F2EDFB"/>
          </w:tcPr>
          <w:p>
            <w:pPr>
              <w:spacing w:after="0" w:before="0"/>
            </w:pPr>
            <w:r/>
            <w:r>
              <w:rPr>
                <w:b w:val="0"/>
                <w:sz w:val="13"/>
              </w:rPr>
              <w:t>feathered</w:t>
            </w:r>
          </w:p>
        </w:tc>
        <w:tc>
          <w:tcPr>
            <w:tcW w:type="dxa" w:w="1296"/>
            <w:vAlign w:val="center"/>
            <w:shd w:fill="F2EDFB"/>
          </w:tcPr>
          <w:p>
            <w:pPr>
              <w:spacing w:after="0" w:before="0"/>
            </w:pPr>
            <w:r/>
            <w:r>
              <w:rPr>
                <w:b w:val="0"/>
                <w:sz w:val="13"/>
              </w:rPr>
              <w:t>flowers, peace</w:t>
            </w:r>
          </w:p>
        </w:tc>
        <w:tc>
          <w:tcPr>
            <w:tcW w:type="dxa" w:w="1440"/>
            <w:vAlign w:val="center"/>
            <w:shd w:fill="F2EDFB"/>
          </w:tcPr>
          <w:p>
            <w:pPr>
              <w:spacing w:after="0" w:before="0"/>
            </w:pPr>
            <w:r/>
            <w:r>
              <w:rPr>
                <w:b w:val="0"/>
                <w:sz w:val="13"/>
              </w:rPr>
              <w:t>shouting, thunder</w:t>
            </w:r>
          </w:p>
        </w:tc>
        <w:tc>
          <w:tcPr>
            <w:tcW w:type="dxa" w:w="1296"/>
            <w:vAlign w:val="center"/>
            <w:shd w:fill="F2EDFB"/>
          </w:tcPr>
          <w:p>
            <w:pPr>
              <w:spacing w:after="0" w:before="0"/>
            </w:pPr>
            <w:r/>
            <w:r>
              <w:rPr>
                <w:b w:val="0"/>
                <w:sz w:val="13"/>
              </w:rPr>
              <w:t>delivering letters</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Crow</w:t>
            </w:r>
          </w:p>
        </w:tc>
        <w:tc>
          <w:tcPr>
            <w:tcW w:type="dxa" w:w="1181"/>
            <w:vAlign w:val="center"/>
          </w:tcPr>
          <w:p>
            <w:pPr>
              <w:spacing w:after="0" w:before="0"/>
            </w:pPr>
            <w:r/>
            <w:r>
              <w:rPr>
                <w:b w:val="0"/>
                <w:sz w:val="13"/>
              </w:rPr>
              <w:t>Japan</w:t>
            </w:r>
          </w:p>
        </w:tc>
        <w:tc>
          <w:tcPr>
            <w:tcW w:type="dxa" w:w="1224"/>
            <w:vAlign w:val="center"/>
          </w:tcPr>
          <w:p>
            <w:pPr>
              <w:spacing w:after="0" w:before="0"/>
            </w:pPr>
            <w:r/>
            <w:r>
              <w:rPr>
                <w:b w:val="0"/>
                <w:sz w:val="13"/>
              </w:rPr>
              <w:t>Asia</w:t>
            </w:r>
          </w:p>
        </w:tc>
        <w:tc>
          <w:tcPr>
            <w:tcW w:type="dxa" w:w="936"/>
            <w:vAlign w:val="center"/>
          </w:tcPr>
          <w:p>
            <w:pPr>
              <w:spacing w:after="0" w:before="0"/>
            </w:pPr>
            <w:r/>
            <w:r>
              <w:rPr>
                <w:b w:val="0"/>
                <w:sz w:val="13"/>
              </w:rPr>
              <w:t>1 ft 8 in</w:t>
            </w:r>
          </w:p>
        </w:tc>
        <w:tc>
          <w:tcPr>
            <w:tcW w:type="dxa" w:w="936"/>
            <w:vAlign w:val="center"/>
          </w:tcPr>
          <w:p>
            <w:pPr>
              <w:spacing w:after="0" w:before="0"/>
            </w:pPr>
            <w:r/>
            <w:r>
              <w:rPr>
                <w:b w:val="0"/>
                <w:sz w:val="13"/>
              </w:rPr>
              <w:t>2 years</w:t>
            </w:r>
          </w:p>
        </w:tc>
        <w:tc>
          <w:tcPr>
            <w:tcW w:type="dxa" w:w="1224"/>
            <w:vAlign w:val="center"/>
          </w:tcPr>
          <w:p>
            <w:pPr>
              <w:spacing w:after="0" w:before="0"/>
            </w:pPr>
            <w:r/>
            <w:r>
              <w:rPr>
                <w:b w:val="0"/>
                <w:sz w:val="13"/>
              </w:rPr>
              <w:t>feathered</w:t>
            </w:r>
          </w:p>
        </w:tc>
        <w:tc>
          <w:tcPr>
            <w:tcW w:type="dxa" w:w="1296"/>
            <w:vAlign w:val="center"/>
          </w:tcPr>
          <w:p>
            <w:pPr>
              <w:spacing w:after="0" w:before="0"/>
            </w:pPr>
            <w:r/>
            <w:r>
              <w:rPr>
                <w:b w:val="0"/>
                <w:sz w:val="13"/>
              </w:rPr>
              <w:t>buttons, shiny things</w:t>
            </w:r>
          </w:p>
        </w:tc>
        <w:tc>
          <w:tcPr>
            <w:tcW w:type="dxa" w:w="1440"/>
            <w:vAlign w:val="center"/>
          </w:tcPr>
          <w:p>
            <w:pPr>
              <w:spacing w:after="0" w:before="0"/>
            </w:pPr>
            <w:r/>
            <w:r>
              <w:rPr>
                <w:b w:val="0"/>
                <w:sz w:val="13"/>
              </w:rPr>
              <w:t>baths, plush toys</w:t>
            </w:r>
          </w:p>
        </w:tc>
        <w:tc>
          <w:tcPr>
            <w:tcW w:type="dxa" w:w="1296"/>
            <w:vAlign w:val="center"/>
          </w:tcPr>
          <w:p>
            <w:pPr>
              <w:spacing w:after="0" w:before="0"/>
            </w:pPr>
            <w:r/>
            <w:r>
              <w:rPr>
                <w:b w:val="0"/>
                <w:sz w:val="13"/>
              </w:rPr>
              <w:t>riddles</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Monkey</w:t>
            </w:r>
          </w:p>
        </w:tc>
        <w:tc>
          <w:tcPr>
            <w:tcW w:type="dxa" w:w="1181"/>
            <w:vAlign w:val="center"/>
            <w:shd w:fill="F2EDFB"/>
          </w:tcPr>
          <w:p>
            <w:pPr>
              <w:spacing w:after="0" w:before="0"/>
            </w:pPr>
            <w:r/>
            <w:r>
              <w:rPr>
                <w:b w:val="0"/>
                <w:sz w:val="13"/>
              </w:rPr>
              <w:t>India</w:t>
            </w:r>
          </w:p>
        </w:tc>
        <w:tc>
          <w:tcPr>
            <w:tcW w:type="dxa" w:w="1224"/>
            <w:vAlign w:val="center"/>
            <w:shd w:fill="F2EDFB"/>
          </w:tcPr>
          <w:p>
            <w:pPr>
              <w:spacing w:after="0" w:before="0"/>
            </w:pPr>
            <w:r/>
            <w:r>
              <w:rPr>
                <w:b w:val="0"/>
                <w:sz w:val="13"/>
              </w:rPr>
              <w:t>Asia</w:t>
            </w:r>
          </w:p>
        </w:tc>
        <w:tc>
          <w:tcPr>
            <w:tcW w:type="dxa" w:w="936"/>
            <w:vAlign w:val="center"/>
            <w:shd w:fill="F2EDFB"/>
          </w:tcPr>
          <w:p>
            <w:pPr>
              <w:spacing w:after="0" w:before="0"/>
            </w:pPr>
            <w:r/>
            <w:r>
              <w:rPr>
                <w:b w:val="0"/>
                <w:sz w:val="13"/>
              </w:rPr>
              <w:t>2 ft 0 in</w:t>
            </w:r>
          </w:p>
        </w:tc>
        <w:tc>
          <w:tcPr>
            <w:tcW w:type="dxa" w:w="936"/>
            <w:vAlign w:val="center"/>
            <w:shd w:fill="F2EDFB"/>
          </w:tcPr>
          <w:p>
            <w:pPr>
              <w:spacing w:after="0" w:before="0"/>
            </w:pPr>
            <w:r/>
            <w:r>
              <w:rPr>
                <w:b w:val="0"/>
                <w:sz w:val="13"/>
              </w:rPr>
              <w:t>3 years</w:t>
            </w:r>
          </w:p>
        </w:tc>
        <w:tc>
          <w:tcPr>
            <w:tcW w:type="dxa" w:w="1224"/>
            <w:vAlign w:val="center"/>
            <w:shd w:fill="F2EDFB"/>
          </w:tcPr>
          <w:p>
            <w:pPr>
              <w:spacing w:after="0" w:before="0"/>
            </w:pPr>
            <w:r/>
            <w:r>
              <w:rPr>
                <w:b w:val="0"/>
                <w:sz w:val="13"/>
              </w:rPr>
              <w:t>furry</w:t>
            </w:r>
          </w:p>
        </w:tc>
        <w:tc>
          <w:tcPr>
            <w:tcW w:type="dxa" w:w="1296"/>
            <w:vAlign w:val="center"/>
            <w:shd w:fill="F2EDFB"/>
          </w:tcPr>
          <w:p>
            <w:pPr>
              <w:spacing w:after="0" w:before="0"/>
            </w:pPr>
            <w:r/>
            <w:r>
              <w:rPr>
                <w:b w:val="0"/>
                <w:sz w:val="13"/>
              </w:rPr>
              <w:t>bananas, songs</w:t>
            </w:r>
          </w:p>
        </w:tc>
        <w:tc>
          <w:tcPr>
            <w:tcW w:type="dxa" w:w="1440"/>
            <w:vAlign w:val="center"/>
            <w:shd w:fill="F2EDFB"/>
          </w:tcPr>
          <w:p>
            <w:pPr>
              <w:spacing w:after="0" w:before="0"/>
            </w:pPr>
            <w:r/>
            <w:r>
              <w:rPr>
                <w:b w:val="0"/>
                <w:sz w:val="13"/>
              </w:rPr>
              <w:t>waiting, quiet rooms</w:t>
            </w:r>
          </w:p>
        </w:tc>
        <w:tc>
          <w:tcPr>
            <w:tcW w:type="dxa" w:w="1296"/>
            <w:vAlign w:val="center"/>
            <w:shd w:fill="F2EDFB"/>
          </w:tcPr>
          <w:p>
            <w:pPr>
              <w:spacing w:after="0" w:before="0"/>
            </w:pPr>
            <w:r/>
            <w:r>
              <w:rPr>
                <w:b w:val="0"/>
                <w:sz w:val="13"/>
              </w:rPr>
              <w:t>juggling</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Orangutan</w:t>
            </w:r>
          </w:p>
        </w:tc>
        <w:tc>
          <w:tcPr>
            <w:tcW w:type="dxa" w:w="1181"/>
            <w:vAlign w:val="center"/>
          </w:tcPr>
          <w:p>
            <w:pPr>
              <w:spacing w:after="0" w:before="0"/>
            </w:pPr>
            <w:r/>
            <w:r>
              <w:rPr>
                <w:b w:val="0"/>
                <w:sz w:val="13"/>
              </w:rPr>
              <w:t>Indonesia</w:t>
            </w:r>
          </w:p>
        </w:tc>
        <w:tc>
          <w:tcPr>
            <w:tcW w:type="dxa" w:w="1224"/>
            <w:vAlign w:val="center"/>
          </w:tcPr>
          <w:p>
            <w:pPr>
              <w:spacing w:after="0" w:before="0"/>
            </w:pPr>
            <w:r/>
            <w:r>
              <w:rPr>
                <w:b w:val="0"/>
                <w:sz w:val="13"/>
              </w:rPr>
              <w:t>Asia</w:t>
            </w:r>
          </w:p>
        </w:tc>
        <w:tc>
          <w:tcPr>
            <w:tcW w:type="dxa" w:w="936"/>
            <w:vAlign w:val="center"/>
          </w:tcPr>
          <w:p>
            <w:pPr>
              <w:spacing w:after="0" w:before="0"/>
            </w:pPr>
            <w:r/>
            <w:r>
              <w:rPr>
                <w:b w:val="0"/>
                <w:sz w:val="13"/>
              </w:rPr>
              <w:t>4 ft 4 in</w:t>
            </w:r>
          </w:p>
        </w:tc>
        <w:tc>
          <w:tcPr>
            <w:tcW w:type="dxa" w:w="936"/>
            <w:vAlign w:val="center"/>
          </w:tcPr>
          <w:p>
            <w:pPr>
              <w:spacing w:after="0" w:before="0"/>
            </w:pPr>
            <w:r/>
            <w:r>
              <w:rPr>
                <w:b w:val="0"/>
                <w:sz w:val="13"/>
              </w:rPr>
              <w:t>8 years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books, oranges</w:t>
            </w:r>
          </w:p>
        </w:tc>
        <w:tc>
          <w:tcPr>
            <w:tcW w:type="dxa" w:w="1440"/>
            <w:vAlign w:val="center"/>
          </w:tcPr>
          <w:p>
            <w:pPr>
              <w:spacing w:after="0" w:before="0"/>
            </w:pPr>
            <w:r/>
            <w:r>
              <w:rPr>
                <w:b w:val="0"/>
                <w:sz w:val="13"/>
              </w:rPr>
              <w:t>thunder, cold</w:t>
            </w:r>
          </w:p>
        </w:tc>
        <w:tc>
          <w:tcPr>
            <w:tcW w:type="dxa" w:w="1296"/>
            <w:vAlign w:val="center"/>
          </w:tcPr>
          <w:p>
            <w:pPr>
              <w:spacing w:after="0" w:before="0"/>
            </w:pPr>
            <w:r/>
            <w:r>
              <w:rPr>
                <w:b w:val="0"/>
                <w:sz w:val="13"/>
              </w:rPr>
              <w:t>knitting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Gorilla</w:t>
            </w:r>
          </w:p>
        </w:tc>
        <w:tc>
          <w:tcPr>
            <w:tcW w:type="dxa" w:w="1181"/>
            <w:vAlign w:val="center"/>
            <w:shd w:fill="F2EDFB"/>
          </w:tcPr>
          <w:p>
            <w:pPr>
              <w:spacing w:after="0" w:before="0"/>
            </w:pPr>
            <w:r/>
            <w:r>
              <w:rPr>
                <w:b w:val="0"/>
                <w:sz w:val="13"/>
              </w:rPr>
              <w:t>Rwanda</w:t>
            </w:r>
          </w:p>
        </w:tc>
        <w:tc>
          <w:tcPr>
            <w:tcW w:type="dxa" w:w="1224"/>
            <w:vAlign w:val="center"/>
            <w:shd w:fill="F2EDFB"/>
          </w:tcPr>
          <w:p>
            <w:pPr>
              <w:spacing w:after="0" w:before="0"/>
            </w:pPr>
            <w:r/>
            <w:r>
              <w:rPr>
                <w:b w:val="0"/>
                <w:sz w:val="13"/>
              </w:rPr>
              <w:t>Africa</w:t>
            </w:r>
          </w:p>
        </w:tc>
        <w:tc>
          <w:tcPr>
            <w:tcW w:type="dxa" w:w="936"/>
            <w:vAlign w:val="center"/>
            <w:shd w:fill="F2EDFB"/>
          </w:tcPr>
          <w:p>
            <w:pPr>
              <w:spacing w:after="0" w:before="0"/>
            </w:pPr>
            <w:r/>
            <w:r>
              <w:rPr>
                <w:b w:val="0"/>
                <w:sz w:val="13"/>
              </w:rPr>
              <w:t>5 ft 6 in</w:t>
            </w:r>
          </w:p>
        </w:tc>
        <w:tc>
          <w:tcPr>
            <w:tcW w:type="dxa" w:w="936"/>
            <w:vAlign w:val="center"/>
            <w:shd w:fill="F2EDFB"/>
          </w:tcPr>
          <w:p>
            <w:pPr>
              <w:spacing w:after="0" w:before="0"/>
            </w:pPr>
            <w:r/>
            <w:r>
              <w:rPr>
                <w:b w:val="0"/>
                <w:sz w:val="13"/>
              </w:rPr>
              <w:t>10 years</w:t>
            </w:r>
          </w:p>
        </w:tc>
        <w:tc>
          <w:tcPr>
            <w:tcW w:type="dxa" w:w="1224"/>
            <w:vAlign w:val="center"/>
            <w:shd w:fill="F2EDFB"/>
          </w:tcPr>
          <w:p>
            <w:pPr>
              <w:spacing w:after="0" w:before="0"/>
            </w:pPr>
            <w:r/>
            <w:r>
              <w:rPr>
                <w:b w:val="0"/>
                <w:sz w:val="13"/>
              </w:rPr>
              <w:t>furry</w:t>
            </w:r>
          </w:p>
        </w:tc>
        <w:tc>
          <w:tcPr>
            <w:tcW w:type="dxa" w:w="1296"/>
            <w:vAlign w:val="center"/>
            <w:shd w:fill="F2EDFB"/>
          </w:tcPr>
          <w:p>
            <w:pPr>
              <w:spacing w:after="0" w:before="0"/>
            </w:pPr>
            <w:r/>
            <w:r>
              <w:rPr>
                <w:b w:val="0"/>
                <w:sz w:val="13"/>
              </w:rPr>
              <w:t>flowers, drums</w:t>
            </w:r>
          </w:p>
        </w:tc>
        <w:tc>
          <w:tcPr>
            <w:tcW w:type="dxa" w:w="1440"/>
            <w:vAlign w:val="center"/>
            <w:shd w:fill="F2EDFB"/>
          </w:tcPr>
          <w:p>
            <w:pPr>
              <w:spacing w:after="0" w:before="0"/>
            </w:pPr>
            <w:r/>
            <w:r>
              <w:rPr>
                <w:b w:val="0"/>
                <w:sz w:val="13"/>
              </w:rPr>
              <w:t>bees, balloons</w:t>
            </w:r>
          </w:p>
        </w:tc>
        <w:tc>
          <w:tcPr>
            <w:tcW w:type="dxa" w:w="1296"/>
            <w:vAlign w:val="center"/>
            <w:shd w:fill="F2EDFB"/>
          </w:tcPr>
          <w:p>
            <w:pPr>
              <w:spacing w:after="0" w:before="0"/>
            </w:pPr>
            <w:r/>
            <w:r>
              <w:rPr>
                <w:b w:val="0"/>
                <w:sz w:val="13"/>
              </w:rPr>
              <w:t>gardening</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Wolf</w:t>
            </w:r>
          </w:p>
        </w:tc>
        <w:tc>
          <w:tcPr>
            <w:tcW w:type="dxa" w:w="1181"/>
            <w:vAlign w:val="center"/>
          </w:tcPr>
          <w:p>
            <w:pPr>
              <w:spacing w:after="0" w:before="0"/>
            </w:pPr>
            <w:r/>
            <w:r>
              <w:rPr>
                <w:b w:val="0"/>
                <w:sz w:val="13"/>
              </w:rPr>
              <w:t>Canada</w:t>
            </w:r>
          </w:p>
        </w:tc>
        <w:tc>
          <w:tcPr>
            <w:tcW w:type="dxa" w:w="1224"/>
            <w:vAlign w:val="center"/>
          </w:tcPr>
          <w:p>
            <w:pPr>
              <w:spacing w:after="0" w:before="0"/>
            </w:pPr>
            <w:r/>
            <w:r>
              <w:rPr>
                <w:b w:val="0"/>
                <w:sz w:val="13"/>
              </w:rPr>
              <w:t>North America</w:t>
            </w:r>
          </w:p>
        </w:tc>
        <w:tc>
          <w:tcPr>
            <w:tcW w:type="dxa" w:w="936"/>
            <w:vAlign w:val="center"/>
          </w:tcPr>
          <w:p>
            <w:pPr>
              <w:spacing w:after="0" w:before="0"/>
            </w:pPr>
            <w:r/>
            <w:r>
              <w:rPr>
                <w:b w:val="0"/>
                <w:sz w:val="13"/>
              </w:rPr>
              <w:t>2 ft 8 in</w:t>
            </w:r>
          </w:p>
        </w:tc>
        <w:tc>
          <w:tcPr>
            <w:tcW w:type="dxa" w:w="936"/>
            <w:vAlign w:val="center"/>
          </w:tcPr>
          <w:p>
            <w:pPr>
              <w:spacing w:after="0" w:before="0"/>
            </w:pPr>
            <w:r/>
            <w:r>
              <w:rPr>
                <w:b w:val="0"/>
                <w:sz w:val="13"/>
              </w:rPr>
              <w:t>2 years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tea, moonlight</w:t>
            </w:r>
          </w:p>
        </w:tc>
        <w:tc>
          <w:tcPr>
            <w:tcW w:type="dxa" w:w="1440"/>
            <w:vAlign w:val="center"/>
          </w:tcPr>
          <w:p>
            <w:pPr>
              <w:spacing w:after="0" w:before="0"/>
            </w:pPr>
            <w:r/>
            <w:r>
              <w:rPr>
                <w:b w:val="0"/>
                <w:sz w:val="13"/>
              </w:rPr>
              <w:t>baths, mirrors</w:t>
            </w:r>
          </w:p>
        </w:tc>
        <w:tc>
          <w:tcPr>
            <w:tcW w:type="dxa" w:w="1296"/>
            <w:vAlign w:val="center"/>
          </w:tcPr>
          <w:p>
            <w:pPr>
              <w:spacing w:after="0" w:before="0"/>
            </w:pPr>
            <w:r/>
            <w:r>
              <w:rPr>
                <w:b w:val="0"/>
                <w:sz w:val="13"/>
              </w:rPr>
              <w:t>howling songs</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Boar</w:t>
            </w:r>
          </w:p>
        </w:tc>
        <w:tc>
          <w:tcPr>
            <w:tcW w:type="dxa" w:w="1181"/>
            <w:vAlign w:val="center"/>
            <w:shd w:fill="F2EDFB"/>
          </w:tcPr>
          <w:p>
            <w:pPr>
              <w:spacing w:after="0" w:before="0"/>
            </w:pPr>
            <w:r/>
            <w:r>
              <w:rPr>
                <w:b w:val="0"/>
                <w:sz w:val="13"/>
              </w:rPr>
              <w:t>Germany</w:t>
            </w:r>
          </w:p>
        </w:tc>
        <w:tc>
          <w:tcPr>
            <w:tcW w:type="dxa" w:w="1224"/>
            <w:vAlign w:val="center"/>
            <w:shd w:fill="F2EDFB"/>
          </w:tcPr>
          <w:p>
            <w:pPr>
              <w:spacing w:after="0" w:before="0"/>
            </w:pPr>
            <w:r/>
            <w:r>
              <w:rPr>
                <w:b w:val="0"/>
                <w:sz w:val="13"/>
              </w:rPr>
              <w:t>Europe</w:t>
            </w:r>
          </w:p>
        </w:tc>
        <w:tc>
          <w:tcPr>
            <w:tcW w:type="dxa" w:w="936"/>
            <w:vAlign w:val="center"/>
            <w:shd w:fill="F2EDFB"/>
          </w:tcPr>
          <w:p>
            <w:pPr>
              <w:spacing w:after="0" w:before="0"/>
            </w:pPr>
            <w:r/>
            <w:r>
              <w:rPr>
                <w:b w:val="0"/>
                <w:sz w:val="13"/>
              </w:rPr>
              <w:t>3 ft 0 in</w:t>
            </w:r>
          </w:p>
        </w:tc>
        <w:tc>
          <w:tcPr>
            <w:tcW w:type="dxa" w:w="936"/>
            <w:vAlign w:val="center"/>
            <w:shd w:fill="F2EDFB"/>
          </w:tcPr>
          <w:p>
            <w:pPr>
              <w:spacing w:after="0" w:before="0"/>
            </w:pPr>
            <w:r/>
            <w:r>
              <w:rPr>
                <w:b w:val="0"/>
                <w:sz w:val="13"/>
              </w:rPr>
              <w:t>1 year</w:t>
            </w:r>
          </w:p>
        </w:tc>
        <w:tc>
          <w:tcPr>
            <w:tcW w:type="dxa" w:w="1224"/>
            <w:vAlign w:val="center"/>
            <w:shd w:fill="F2EDFB"/>
          </w:tcPr>
          <w:p>
            <w:pPr>
              <w:spacing w:after="0" w:before="0"/>
            </w:pPr>
            <w:r/>
            <w:r>
              <w:rPr>
                <w:b w:val="0"/>
                <w:sz w:val="13"/>
              </w:rPr>
              <w:t>bristly</w:t>
            </w:r>
          </w:p>
        </w:tc>
        <w:tc>
          <w:tcPr>
            <w:tcW w:type="dxa" w:w="1296"/>
            <w:vAlign w:val="center"/>
            <w:shd w:fill="F2EDFB"/>
          </w:tcPr>
          <w:p>
            <w:pPr>
              <w:spacing w:after="0" w:before="0"/>
            </w:pPr>
            <w:r/>
            <w:r>
              <w:rPr>
                <w:b w:val="0"/>
                <w:sz w:val="13"/>
              </w:rPr>
              <w:t>mushrooms, leaves</w:t>
            </w:r>
          </w:p>
        </w:tc>
        <w:tc>
          <w:tcPr>
            <w:tcW w:type="dxa" w:w="1440"/>
            <w:vAlign w:val="center"/>
            <w:shd w:fill="F2EDFB"/>
          </w:tcPr>
          <w:p>
            <w:pPr>
              <w:spacing w:after="0" w:before="0"/>
            </w:pPr>
            <w:r/>
            <w:r>
              <w:rPr>
                <w:b w:val="0"/>
                <w:sz w:val="13"/>
              </w:rPr>
              <w:t>perfume, ladders</w:t>
            </w:r>
          </w:p>
        </w:tc>
        <w:tc>
          <w:tcPr>
            <w:tcW w:type="dxa" w:w="1296"/>
            <w:vAlign w:val="center"/>
            <w:shd w:fill="F2EDFB"/>
          </w:tcPr>
          <w:p>
            <w:pPr>
              <w:spacing w:after="0" w:before="0"/>
            </w:pPr>
            <w:r/>
            <w:r>
              <w:rPr>
                <w:b w:val="0"/>
                <w:sz w:val="13"/>
              </w:rPr>
              <w:t>pie making</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Ox</w:t>
            </w:r>
          </w:p>
        </w:tc>
        <w:tc>
          <w:tcPr>
            <w:tcW w:type="dxa" w:w="1181"/>
            <w:vAlign w:val="center"/>
          </w:tcPr>
          <w:p>
            <w:pPr>
              <w:spacing w:after="0" w:before="0"/>
            </w:pPr>
            <w:r/>
            <w:r>
              <w:rPr>
                <w:b w:val="0"/>
                <w:sz w:val="13"/>
              </w:rPr>
              <w:t>Nepal</w:t>
            </w:r>
          </w:p>
        </w:tc>
        <w:tc>
          <w:tcPr>
            <w:tcW w:type="dxa" w:w="1224"/>
            <w:vAlign w:val="center"/>
          </w:tcPr>
          <w:p>
            <w:pPr>
              <w:spacing w:after="0" w:before="0"/>
            </w:pPr>
            <w:r/>
            <w:r>
              <w:rPr>
                <w:b w:val="0"/>
                <w:sz w:val="13"/>
              </w:rPr>
              <w:t>Asia</w:t>
            </w:r>
          </w:p>
        </w:tc>
        <w:tc>
          <w:tcPr>
            <w:tcW w:type="dxa" w:w="936"/>
            <w:vAlign w:val="center"/>
          </w:tcPr>
          <w:p>
            <w:pPr>
              <w:spacing w:after="0" w:before="0"/>
            </w:pPr>
            <w:r/>
            <w:r>
              <w:rPr>
                <w:b w:val="0"/>
                <w:sz w:val="13"/>
              </w:rPr>
              <w:t>5 ft 0 in</w:t>
            </w:r>
          </w:p>
        </w:tc>
        <w:tc>
          <w:tcPr>
            <w:tcW w:type="dxa" w:w="936"/>
            <w:vAlign w:val="center"/>
          </w:tcPr>
          <w:p>
            <w:pPr>
              <w:spacing w:after="0" w:before="0"/>
            </w:pPr>
            <w:r/>
            <w:r>
              <w:rPr>
                <w:b w:val="0"/>
                <w:sz w:val="13"/>
              </w:rPr>
              <w:t>18 months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fields, wood</w:t>
            </w:r>
          </w:p>
        </w:tc>
        <w:tc>
          <w:tcPr>
            <w:tcW w:type="dxa" w:w="1440"/>
            <w:vAlign w:val="center"/>
          </w:tcPr>
          <w:p>
            <w:pPr>
              <w:spacing w:after="0" w:before="0"/>
            </w:pPr>
            <w:r/>
            <w:r>
              <w:rPr>
                <w:b w:val="0"/>
                <w:sz w:val="13"/>
              </w:rPr>
              <w:t>balloons, cold rain</w:t>
            </w:r>
          </w:p>
        </w:tc>
        <w:tc>
          <w:tcPr>
            <w:tcW w:type="dxa" w:w="1296"/>
            <w:vAlign w:val="center"/>
          </w:tcPr>
          <w:p>
            <w:pPr>
              <w:spacing w:after="0" w:before="0"/>
            </w:pPr>
            <w:r/>
            <w:r>
              <w:rPr>
                <w:b w:val="0"/>
                <w:sz w:val="13"/>
              </w:rPr>
              <w:t>woodworking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Ram</w:t>
            </w:r>
          </w:p>
        </w:tc>
        <w:tc>
          <w:tcPr>
            <w:tcW w:type="dxa" w:w="1181"/>
            <w:vAlign w:val="center"/>
            <w:shd w:fill="F2EDFB"/>
          </w:tcPr>
          <w:p>
            <w:pPr>
              <w:spacing w:after="0" w:before="0"/>
            </w:pPr>
            <w:r/>
            <w:r>
              <w:rPr>
                <w:b w:val="0"/>
                <w:sz w:val="13"/>
              </w:rPr>
              <w:t>Iceland</w:t>
            </w:r>
          </w:p>
        </w:tc>
        <w:tc>
          <w:tcPr>
            <w:tcW w:type="dxa" w:w="1224"/>
            <w:vAlign w:val="center"/>
            <w:shd w:fill="F2EDFB"/>
          </w:tcPr>
          <w:p>
            <w:pPr>
              <w:spacing w:after="0" w:before="0"/>
            </w:pPr>
            <w:r/>
            <w:r>
              <w:rPr>
                <w:b w:val="0"/>
                <w:sz w:val="13"/>
              </w:rPr>
              <w:t>Europe</w:t>
            </w:r>
          </w:p>
        </w:tc>
        <w:tc>
          <w:tcPr>
            <w:tcW w:type="dxa" w:w="936"/>
            <w:vAlign w:val="center"/>
            <w:shd w:fill="F2EDFB"/>
          </w:tcPr>
          <w:p>
            <w:pPr>
              <w:spacing w:after="0" w:before="0"/>
            </w:pPr>
            <w:r/>
            <w:r>
              <w:rPr>
                <w:b w:val="0"/>
                <w:sz w:val="13"/>
              </w:rPr>
              <w:t>2 ft 6 in</w:t>
            </w:r>
          </w:p>
        </w:tc>
        <w:tc>
          <w:tcPr>
            <w:tcW w:type="dxa" w:w="936"/>
            <w:vAlign w:val="center"/>
            <w:shd w:fill="F2EDFB"/>
          </w:tcPr>
          <w:p>
            <w:pPr>
              <w:spacing w:after="0" w:before="0"/>
            </w:pPr>
            <w:r/>
            <w:r>
              <w:rPr>
                <w:b w:val="0"/>
                <w:sz w:val="13"/>
              </w:rPr>
              <w:t>1 year</w:t>
            </w:r>
          </w:p>
        </w:tc>
        <w:tc>
          <w:tcPr>
            <w:tcW w:type="dxa" w:w="1224"/>
            <w:vAlign w:val="center"/>
            <w:shd w:fill="F2EDFB"/>
          </w:tcPr>
          <w:p>
            <w:pPr>
              <w:spacing w:after="0" w:before="0"/>
            </w:pPr>
            <w:r/>
            <w:r>
              <w:rPr>
                <w:b w:val="0"/>
                <w:sz w:val="13"/>
              </w:rPr>
              <w:t>woolly</w:t>
            </w:r>
          </w:p>
        </w:tc>
        <w:tc>
          <w:tcPr>
            <w:tcW w:type="dxa" w:w="1296"/>
            <w:vAlign w:val="center"/>
            <w:shd w:fill="F2EDFB"/>
          </w:tcPr>
          <w:p>
            <w:pPr>
              <w:spacing w:after="0" w:before="0"/>
            </w:pPr>
            <w:r/>
            <w:r>
              <w:rPr>
                <w:b w:val="0"/>
                <w:sz w:val="13"/>
              </w:rPr>
              <w:t>yarn, snow</w:t>
            </w:r>
          </w:p>
        </w:tc>
        <w:tc>
          <w:tcPr>
            <w:tcW w:type="dxa" w:w="1440"/>
            <w:vAlign w:val="center"/>
            <w:shd w:fill="F2EDFB"/>
          </w:tcPr>
          <w:p>
            <w:pPr>
              <w:spacing w:after="0" w:before="0"/>
            </w:pPr>
            <w:r/>
            <w:r>
              <w:rPr>
                <w:b w:val="0"/>
                <w:sz w:val="13"/>
              </w:rPr>
              <w:t>bubbles, puzzles</w:t>
            </w:r>
          </w:p>
        </w:tc>
        <w:tc>
          <w:tcPr>
            <w:tcW w:type="dxa" w:w="1296"/>
            <w:vAlign w:val="center"/>
            <w:shd w:fill="F2EDFB"/>
          </w:tcPr>
          <w:p>
            <w:pPr>
              <w:spacing w:after="0" w:before="0"/>
            </w:pPr>
            <w:r/>
            <w:r>
              <w:rPr>
                <w:b w:val="0"/>
                <w:sz w:val="13"/>
              </w:rPr>
              <w:t>stone collecting</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Camel</w:t>
            </w:r>
          </w:p>
        </w:tc>
        <w:tc>
          <w:tcPr>
            <w:tcW w:type="dxa" w:w="1181"/>
            <w:vAlign w:val="center"/>
          </w:tcPr>
          <w:p>
            <w:pPr>
              <w:spacing w:after="0" w:before="0"/>
            </w:pPr>
            <w:r/>
            <w:r>
              <w:rPr>
                <w:b w:val="0"/>
                <w:sz w:val="13"/>
              </w:rPr>
              <w:t>Morocco</w:t>
            </w:r>
          </w:p>
        </w:tc>
        <w:tc>
          <w:tcPr>
            <w:tcW w:type="dxa" w:w="1224"/>
            <w:vAlign w:val="center"/>
          </w:tcPr>
          <w:p>
            <w:pPr>
              <w:spacing w:after="0" w:before="0"/>
            </w:pPr>
            <w:r/>
            <w:r>
              <w:rPr>
                <w:b w:val="0"/>
                <w:sz w:val="13"/>
              </w:rPr>
              <w:t>Africa</w:t>
            </w:r>
          </w:p>
        </w:tc>
        <w:tc>
          <w:tcPr>
            <w:tcW w:type="dxa" w:w="936"/>
            <w:vAlign w:val="center"/>
          </w:tcPr>
          <w:p>
            <w:pPr>
              <w:spacing w:after="0" w:before="0"/>
            </w:pPr>
            <w:r/>
            <w:r>
              <w:rPr>
                <w:b w:val="0"/>
                <w:sz w:val="13"/>
              </w:rPr>
              <w:t>6 ft 0 in</w:t>
            </w:r>
          </w:p>
        </w:tc>
        <w:tc>
          <w:tcPr>
            <w:tcW w:type="dxa" w:w="936"/>
            <w:vAlign w:val="center"/>
          </w:tcPr>
          <w:p>
            <w:pPr>
              <w:spacing w:after="0" w:before="0"/>
            </w:pPr>
            <w:r/>
            <w:r>
              <w:rPr>
                <w:b w:val="0"/>
                <w:sz w:val="13"/>
              </w:rPr>
              <w:t>3 years</w:t>
            </w:r>
          </w:p>
        </w:tc>
        <w:tc>
          <w:tcPr>
            <w:tcW w:type="dxa" w:w="1224"/>
            <w:vAlign w:val="center"/>
          </w:tcPr>
          <w:p>
            <w:pPr>
              <w:spacing w:after="0" w:before="0"/>
            </w:pPr>
            <w:r/>
            <w:r>
              <w:rPr>
                <w:b w:val="0"/>
                <w:sz w:val="13"/>
              </w:rPr>
              <w:t>furry</w:t>
            </w:r>
          </w:p>
        </w:tc>
        <w:tc>
          <w:tcPr>
            <w:tcW w:type="dxa" w:w="1296"/>
            <w:vAlign w:val="center"/>
          </w:tcPr>
          <w:p>
            <w:pPr>
              <w:spacing w:after="0" w:before="0"/>
            </w:pPr>
            <w:r/>
            <w:r>
              <w:rPr>
                <w:b w:val="0"/>
                <w:sz w:val="13"/>
              </w:rPr>
              <w:t>tea, warmth</w:t>
            </w:r>
          </w:p>
        </w:tc>
        <w:tc>
          <w:tcPr>
            <w:tcW w:type="dxa" w:w="1440"/>
            <w:vAlign w:val="center"/>
          </w:tcPr>
          <w:p>
            <w:pPr>
              <w:spacing w:after="0" w:before="0"/>
            </w:pPr>
            <w:r/>
            <w:r>
              <w:rPr>
                <w:b w:val="0"/>
                <w:sz w:val="13"/>
              </w:rPr>
              <w:t>rain, snow</w:t>
            </w:r>
          </w:p>
        </w:tc>
        <w:tc>
          <w:tcPr>
            <w:tcW w:type="dxa" w:w="1296"/>
            <w:vAlign w:val="center"/>
          </w:tcPr>
          <w:p>
            <w:pPr>
              <w:spacing w:after="0" w:before="0"/>
            </w:pPr>
            <w:r/>
            <w:r>
              <w:rPr>
                <w:b w:val="0"/>
                <w:sz w:val="13"/>
              </w:rPr>
              <w:t>basket weaving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Unicorn</w:t>
            </w:r>
          </w:p>
        </w:tc>
        <w:tc>
          <w:tcPr>
            <w:tcW w:type="dxa" w:w="1181"/>
            <w:vAlign w:val="center"/>
            <w:shd w:fill="F2EDFB"/>
          </w:tcPr>
          <w:p>
            <w:pPr>
              <w:spacing w:after="0" w:before="0"/>
            </w:pPr>
            <w:r/>
            <w:r>
              <w:rPr>
                <w:b w:val="0"/>
                <w:sz w:val="13"/>
              </w:rPr>
              <w:t>Scotland</w:t>
            </w:r>
          </w:p>
        </w:tc>
        <w:tc>
          <w:tcPr>
            <w:tcW w:type="dxa" w:w="1224"/>
            <w:vAlign w:val="center"/>
            <w:shd w:fill="F2EDFB"/>
          </w:tcPr>
          <w:p>
            <w:pPr>
              <w:spacing w:after="0" w:before="0"/>
            </w:pPr>
            <w:r/>
            <w:r>
              <w:rPr>
                <w:b w:val="0"/>
                <w:sz w:val="13"/>
              </w:rPr>
              <w:t>Europe</w:t>
            </w:r>
          </w:p>
        </w:tc>
        <w:tc>
          <w:tcPr>
            <w:tcW w:type="dxa" w:w="936"/>
            <w:vAlign w:val="center"/>
            <w:shd w:fill="F2EDFB"/>
          </w:tcPr>
          <w:p>
            <w:pPr>
              <w:spacing w:after="0" w:before="0"/>
            </w:pPr>
            <w:r/>
            <w:r>
              <w:rPr>
                <w:b w:val="0"/>
                <w:sz w:val="13"/>
              </w:rPr>
              <w:t>4 ft 8 in</w:t>
            </w:r>
          </w:p>
        </w:tc>
        <w:tc>
          <w:tcPr>
            <w:tcW w:type="dxa" w:w="936"/>
            <w:vAlign w:val="center"/>
            <w:shd w:fill="F2EDFB"/>
          </w:tcPr>
          <w:p>
            <w:pPr>
              <w:spacing w:after="0" w:before="0"/>
            </w:pPr>
            <w:r/>
            <w:r>
              <w:rPr>
                <w:b w:val="0"/>
                <w:sz w:val="13"/>
              </w:rPr>
              <w:t>5 years</w:t>
            </w:r>
          </w:p>
        </w:tc>
        <w:tc>
          <w:tcPr>
            <w:tcW w:type="dxa" w:w="1224"/>
            <w:vAlign w:val="center"/>
            <w:shd w:fill="F2EDFB"/>
          </w:tcPr>
          <w:p>
            <w:pPr>
              <w:spacing w:after="0" w:before="0"/>
            </w:pPr>
            <w:r/>
            <w:r>
              <w:rPr>
                <w:b w:val="0"/>
                <w:sz w:val="13"/>
              </w:rPr>
              <w:t>furry, magical horn</w:t>
            </w:r>
          </w:p>
        </w:tc>
        <w:tc>
          <w:tcPr>
            <w:tcW w:type="dxa" w:w="1296"/>
            <w:vAlign w:val="center"/>
            <w:shd w:fill="F2EDFB"/>
          </w:tcPr>
          <w:p>
            <w:pPr>
              <w:spacing w:after="0" w:before="0"/>
            </w:pPr>
            <w:r/>
            <w:r>
              <w:rPr>
                <w:b w:val="0"/>
                <w:sz w:val="13"/>
              </w:rPr>
              <w:t>books, rainbows</w:t>
            </w:r>
          </w:p>
        </w:tc>
        <w:tc>
          <w:tcPr>
            <w:tcW w:type="dxa" w:w="1440"/>
            <w:vAlign w:val="center"/>
            <w:shd w:fill="F2EDFB"/>
          </w:tcPr>
          <w:p>
            <w:pPr>
              <w:spacing w:after="0" w:before="0"/>
            </w:pPr>
            <w:r/>
            <w:r>
              <w:rPr>
                <w:b w:val="0"/>
                <w:sz w:val="13"/>
              </w:rPr>
              <w:t>spiders, tunnels</w:t>
            </w:r>
          </w:p>
        </w:tc>
        <w:tc>
          <w:tcPr>
            <w:tcW w:type="dxa" w:w="1296"/>
            <w:vAlign w:val="center"/>
            <w:shd w:fill="F2EDFB"/>
          </w:tcPr>
          <w:p>
            <w:pPr>
              <w:spacing w:after="0" w:before="0"/>
            </w:pPr>
            <w:r/>
            <w:r>
              <w:rPr>
                <w:b w:val="0"/>
                <w:sz w:val="13"/>
              </w:rPr>
              <w:t>stargazing</w:t>
            </w:r>
          </w:p>
        </w:tc>
      </w:tr>
      <w:tr>
        <w:trPr>
          <w:cantSplit/>
        </w:trPr>
        <w:tc>
          <w:tcPr>
            <w:tcW w:type="dxa" w:w="504"/>
            <w:vAlign w:val="center"/>
          </w:tcPr>
          <w:p>
            <w:pPr>
              <w:spacing w:after="0" w:before="0"/>
            </w:pPr>
            <w:r/>
            <w:r>
              <w:rPr>
                <w:b w:val="0"/>
                <w:sz w:val="13"/>
              </w:rPr>
              <w:t>32</w:t>
            </w:r>
          </w:p>
        </w:tc>
        <w:tc>
          <w:tcPr>
            <w:tcW w:type="dxa" w:w="1181"/>
            <w:vAlign w:val="center"/>
          </w:tcPr>
          <w:p>
            <w:pPr>
              <w:spacing w:after="0" w:before="0"/>
            </w:pPr>
            <w:r/>
            <w:r>
              <w:rPr>
                <w:b w:val="0"/>
                <w:sz w:val="13"/>
              </w:rPr>
              <w:t>🐉 Dragon</w:t>
            </w:r>
          </w:p>
        </w:tc>
        <w:tc>
          <w:tcPr>
            <w:tcW w:type="dxa" w:w="1181"/>
            <w:vAlign w:val="center"/>
          </w:tcPr>
          <w:p>
            <w:pPr>
              <w:spacing w:after="0" w:before="0"/>
            </w:pPr>
            <w:r/>
            <w:r>
              <w:rPr>
                <w:b w:val="0"/>
                <w:sz w:val="13"/>
              </w:rPr>
              <w:t>Wales</w:t>
            </w:r>
          </w:p>
        </w:tc>
        <w:tc>
          <w:tcPr>
            <w:tcW w:type="dxa" w:w="1224"/>
            <w:vAlign w:val="center"/>
          </w:tcPr>
          <w:p>
            <w:pPr>
              <w:spacing w:after="0" w:before="0"/>
            </w:pPr>
            <w:r/>
            <w:r>
              <w:rPr>
                <w:b w:val="0"/>
                <w:sz w:val="13"/>
              </w:rPr>
              <w:t>Europe</w:t>
            </w:r>
          </w:p>
        </w:tc>
        <w:tc>
          <w:tcPr>
            <w:tcW w:type="dxa" w:w="936"/>
            <w:vAlign w:val="center"/>
          </w:tcPr>
          <w:p>
            <w:pPr>
              <w:spacing w:after="0" w:before="0"/>
            </w:pPr>
            <w:r/>
            <w:r>
              <w:rPr>
                <w:b w:val="0"/>
                <w:sz w:val="13"/>
              </w:rPr>
              <w:t>7 ft 0 in</w:t>
            </w:r>
          </w:p>
        </w:tc>
        <w:tc>
          <w:tcPr>
            <w:tcW w:type="dxa" w:w="936"/>
            <w:vAlign w:val="center"/>
          </w:tcPr>
          <w:p>
            <w:pPr>
              <w:spacing w:after="0" w:before="0"/>
            </w:pPr>
            <w:r/>
            <w:r>
              <w:rPr>
                <w:b w:val="0"/>
                <w:sz w:val="13"/>
              </w:rPr>
              <w:t>8 years</w:t>
            </w:r>
          </w:p>
        </w:tc>
        <w:tc>
          <w:tcPr>
            <w:tcW w:type="dxa" w:w="1224"/>
            <w:vAlign w:val="center"/>
          </w:tcPr>
          <w:p>
            <w:pPr>
              <w:spacing w:after="0" w:before="0"/>
            </w:pPr>
            <w:r/>
            <w:r>
              <w:rPr>
                <w:b w:val="0"/>
                <w:sz w:val="13"/>
              </w:rPr>
              <w:t>scaly</w:t>
            </w:r>
          </w:p>
        </w:tc>
        <w:tc>
          <w:tcPr>
            <w:tcW w:type="dxa" w:w="1296"/>
            <w:vAlign w:val="center"/>
          </w:tcPr>
          <w:p>
            <w:pPr>
              <w:spacing w:after="0" w:before="0"/>
            </w:pPr>
            <w:r/>
            <w:r>
              <w:rPr>
                <w:b w:val="0"/>
                <w:sz w:val="13"/>
              </w:rPr>
              <w:t>books, warm tea</w:t>
            </w:r>
          </w:p>
        </w:tc>
        <w:tc>
          <w:tcPr>
            <w:tcW w:type="dxa" w:w="1440"/>
            <w:vAlign w:val="center"/>
          </w:tcPr>
          <w:p>
            <w:pPr>
              <w:spacing w:after="0" w:before="0"/>
            </w:pPr>
            <w:r/>
            <w:r>
              <w:rPr>
                <w:b w:val="0"/>
                <w:sz w:val="13"/>
              </w:rPr>
              <w:t>ice, bubbles</w:t>
            </w:r>
          </w:p>
        </w:tc>
        <w:tc>
          <w:tcPr>
            <w:tcW w:type="dxa" w:w="1296"/>
            <w:vAlign w:val="center"/>
          </w:tcPr>
          <w:p>
            <w:pPr>
              <w:spacing w:after="0" w:before="0"/>
            </w:pPr>
            <w:r/>
            <w:r>
              <w:rPr>
                <w:b w:val="0"/>
                <w:sz w:val="13"/>
              </w:rPr>
              <w:t>wood carving</w:t>
            </w:r>
          </w:p>
        </w:tc>
      </w:tr>
      <w:tr>
        <w:trPr>
          <w:cantSplit/>
        </w:trPr>
        <w:tc>
          <w:tcPr>
            <w:tcW w:type="dxa" w:w="504"/>
            <w:vAlign w:val="center"/>
            <w:shd w:fill="F2EDFB"/>
          </w:tcPr>
          <w:p>
            <w:pPr>
              <w:spacing w:after="0" w:before="0"/>
            </w:pPr>
            <w:r/>
            <w:r>
              <w:rPr>
                <w:b w:val="0"/>
                <w:sz w:val="13"/>
              </w:rPr>
              <w:t>32</w:t>
            </w:r>
          </w:p>
        </w:tc>
        <w:tc>
          <w:tcPr>
            <w:tcW w:type="dxa" w:w="1181"/>
            <w:vAlign w:val="center"/>
            <w:shd w:fill="F2EDFB"/>
          </w:tcPr>
          <w:p>
            <w:pPr>
              <w:spacing w:after="0" w:before="0"/>
            </w:pPr>
            <w:r/>
            <w:r>
              <w:rPr>
                <w:b w:val="0"/>
                <w:sz w:val="13"/>
              </w:rPr>
              <w:t>👻 Ghost</w:t>
            </w:r>
          </w:p>
        </w:tc>
        <w:tc>
          <w:tcPr>
            <w:tcW w:type="dxa" w:w="1181"/>
            <w:vAlign w:val="center"/>
            <w:shd w:fill="F2EDFB"/>
          </w:tcPr>
          <w:p>
            <w:pPr>
              <w:spacing w:after="0" w:before="0"/>
            </w:pPr>
            <w:r/>
            <w:r>
              <w:rPr>
                <w:b w:val="0"/>
                <w:sz w:val="13"/>
              </w:rPr>
              <w:t>Ireland</w:t>
            </w:r>
          </w:p>
        </w:tc>
        <w:tc>
          <w:tcPr>
            <w:tcW w:type="dxa" w:w="1224"/>
            <w:vAlign w:val="center"/>
            <w:shd w:fill="F2EDFB"/>
          </w:tcPr>
          <w:p>
            <w:pPr>
              <w:spacing w:after="0" w:before="0"/>
            </w:pPr>
            <w:r/>
            <w:r>
              <w:rPr>
                <w:b w:val="0"/>
                <w:sz w:val="13"/>
              </w:rPr>
              <w:t>Europe</w:t>
            </w:r>
          </w:p>
        </w:tc>
        <w:tc>
          <w:tcPr>
            <w:tcW w:type="dxa" w:w="936"/>
            <w:vAlign w:val="center"/>
            <w:shd w:fill="F2EDFB"/>
          </w:tcPr>
          <w:p>
            <w:pPr>
              <w:spacing w:after="0" w:before="0"/>
            </w:pPr>
            <w:r/>
            <w:r>
              <w:rPr>
                <w:b w:val="0"/>
                <w:sz w:val="13"/>
              </w:rPr>
              <w:t>3 ft 6 in</w:t>
            </w:r>
          </w:p>
        </w:tc>
        <w:tc>
          <w:tcPr>
            <w:tcW w:type="dxa" w:w="936"/>
            <w:vAlign w:val="center"/>
            <w:shd w:fill="F2EDFB"/>
          </w:tcPr>
          <w:p>
            <w:pPr>
              <w:spacing w:after="0" w:before="0"/>
            </w:pPr>
            <w:r/>
            <w:r>
              <w:rPr>
                <w:b w:val="0"/>
                <w:sz w:val="13"/>
              </w:rPr>
              <w:t>100 years</w:t>
            </w:r>
          </w:p>
        </w:tc>
        <w:tc>
          <w:tcPr>
            <w:tcW w:type="dxa" w:w="1224"/>
            <w:vAlign w:val="center"/>
            <w:shd w:fill="F2EDFB"/>
          </w:tcPr>
          <w:p>
            <w:pPr>
              <w:spacing w:after="0" w:before="0"/>
            </w:pPr>
            <w:r/>
            <w:r>
              <w:rPr>
                <w:b w:val="0"/>
                <w:sz w:val="13"/>
              </w:rPr>
              <w:t>wispy</w:t>
            </w:r>
          </w:p>
        </w:tc>
        <w:tc>
          <w:tcPr>
            <w:tcW w:type="dxa" w:w="1296"/>
            <w:vAlign w:val="center"/>
            <w:shd w:fill="F2EDFB"/>
          </w:tcPr>
          <w:p>
            <w:pPr>
              <w:spacing w:after="0" w:before="0"/>
            </w:pPr>
            <w:r/>
            <w:r>
              <w:rPr>
                <w:b w:val="0"/>
                <w:sz w:val="13"/>
              </w:rPr>
              <w:t>moonlight, candles</w:t>
            </w:r>
          </w:p>
        </w:tc>
        <w:tc>
          <w:tcPr>
            <w:tcW w:type="dxa" w:w="1440"/>
            <w:vAlign w:val="center"/>
            <w:shd w:fill="F2EDFB"/>
          </w:tcPr>
          <w:p>
            <w:pPr>
              <w:spacing w:after="0" w:before="0"/>
            </w:pPr>
            <w:r/>
            <w:r>
              <w:rPr>
                <w:b w:val="0"/>
                <w:sz w:val="13"/>
              </w:rPr>
              <w:t>salt, sunshine</w:t>
            </w:r>
          </w:p>
        </w:tc>
        <w:tc>
          <w:tcPr>
            <w:tcW w:type="dxa" w:w="1296"/>
            <w:vAlign w:val="center"/>
            <w:shd w:fill="F2EDFB"/>
          </w:tcPr>
          <w:p>
            <w:pPr>
              <w:spacing w:after="0" w:before="0"/>
            </w:pPr>
            <w:r/>
            <w:r>
              <w:rPr>
                <w:b w:val="0"/>
                <w:sz w:val="13"/>
              </w:rPr>
              <w:t>writing letters</w:t>
            </w:r>
          </w:p>
        </w:tc>
      </w:tr>
    </w:tbl>
    <w:p>
      <w:pPr>
        <w:spacing w:after="40"/>
      </w:pPr>
    </w:p>
    <w:p>
      <w:pPr>
        <w:pStyle w:val="Heading1"/>
      </w:pPr>
      <w:r>
        <w:t>Appendix B. Initial flowers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160"/>
            <w:vAlign w:val="center"/>
            <w:shd w:fill="5B1DA9"/>
          </w:tcPr>
          <w:p>
            <w:pPr>
              <w:spacing w:after="0" w:before="0"/>
            </w:pPr>
            <w:r/>
            <w:r>
              <w:rPr>
                <w:b/>
                <w:color w:val="FFFFFF"/>
                <w:sz w:val="16"/>
              </w:rPr>
              <w:t>Flower</w:t>
            </w:r>
          </w:p>
        </w:tc>
        <w:tc>
          <w:tcPr>
            <w:tcW w:type="dxa" w:w="2880"/>
            <w:vAlign w:val="center"/>
            <w:shd w:fill="5B1DA9"/>
          </w:tcPr>
          <w:p>
            <w:pPr>
              <w:spacing w:after="0" w:before="0"/>
            </w:pPr>
            <w:r/>
            <w:r>
              <w:rPr>
                <w:b/>
                <w:color w:val="FFFFFF"/>
                <w:sz w:val="16"/>
              </w:rPr>
              <w:t>Colors</w:t>
            </w:r>
          </w:p>
        </w:tc>
        <w:tc>
          <w:tcPr>
            <w:tcW w:type="dxa" w:w="1584"/>
            <w:vAlign w:val="center"/>
            <w:shd w:fill="5B1DA9"/>
          </w:tcPr>
          <w:p>
            <w:pPr>
              <w:spacing w:after="0" w:before="0"/>
            </w:pPr>
            <w:r/>
            <w:r>
              <w:rPr>
                <w:b/>
                <w:color w:val="FFFFFF"/>
                <w:sz w:val="16"/>
              </w:rPr>
              <w:t>Scent</w:t>
            </w:r>
          </w:p>
        </w:tc>
        <w:tc>
          <w:tcPr>
            <w:tcW w:type="dxa" w:w="1872"/>
            <w:vAlign w:val="center"/>
            <w:shd w:fill="5B1DA9"/>
          </w:tcPr>
          <w:p>
            <w:pPr>
              <w:spacing w:after="0" w:before="0"/>
            </w:pPr>
            <w:r/>
            <w:r>
              <w:rPr>
                <w:b/>
                <w:color w:val="FFFFFF"/>
                <w:sz w:val="16"/>
              </w:rPr>
              <w:t>Cat safety</w:t>
            </w:r>
          </w:p>
        </w:tc>
        <w:tc>
          <w:tcPr>
            <w:tcW w:type="dxa" w:w="1584"/>
            <w:vAlign w:val="center"/>
            <w:shd w:fill="5B1DA9"/>
          </w:tcPr>
          <w:p>
            <w:pPr>
              <w:spacing w:after="0" w:before="0"/>
            </w:pPr>
            <w:r/>
            <w:r>
              <w:rPr>
                <w:b/>
                <w:color w:val="FFFFFF"/>
                <w:sz w:val="16"/>
              </w:rPr>
              <w:t>Price / stem</w:t>
            </w:r>
          </w:p>
        </w:tc>
      </w:tr>
      <w:tr>
        <w:trPr>
          <w:cantSplit/>
        </w:trPr>
        <w:tc>
          <w:tcPr>
            <w:tcW w:type="dxa" w:w="2160"/>
            <w:vAlign w:val="center"/>
          </w:tcPr>
          <w:p>
            <w:pPr>
              <w:spacing w:after="0" w:before="0"/>
            </w:pPr>
            <w:r/>
            <w:r>
              <w:rPr>
                <w:b w:val="0"/>
                <w:sz w:val="16"/>
              </w:rPr>
              <w:t>🌹 Rose</w:t>
            </w:r>
          </w:p>
        </w:tc>
        <w:tc>
          <w:tcPr>
            <w:tcW w:type="dxa" w:w="2880"/>
            <w:vAlign w:val="center"/>
          </w:tcPr>
          <w:p>
            <w:pPr>
              <w:spacing w:after="0" w:before="0"/>
            </w:pPr>
            <w:r/>
            <w:r>
              <w:rPr>
                <w:b w:val="0"/>
                <w:sz w:val="16"/>
              </w:rPr>
              <w:t>red, pink, white</w:t>
            </w:r>
          </w:p>
        </w:tc>
        <w:tc>
          <w:tcPr>
            <w:tcW w:type="dxa" w:w="1584"/>
            <w:vAlign w:val="center"/>
          </w:tcPr>
          <w:p>
            <w:pPr>
              <w:spacing w:after="0" w:before="0"/>
            </w:pPr>
            <w:r/>
            <w:r>
              <w:rPr>
                <w:b w:val="0"/>
                <w:sz w:val="16"/>
              </w:rPr>
              <w:t>strong</w:t>
            </w:r>
          </w:p>
        </w:tc>
        <w:tc>
          <w:tcPr>
            <w:tcW w:type="dxa" w:w="1872"/>
            <w:vAlign w:val="center"/>
          </w:tcPr>
          <w:p>
            <w:pPr>
              <w:spacing w:after="0" w:before="0"/>
            </w:pPr>
            <w:r/>
            <w:r>
              <w:rPr>
                <w:b w:val="0"/>
                <w:sz w:val="16"/>
              </w:rPr>
              <w:t>PPE</w:t>
            </w:r>
          </w:p>
        </w:tc>
        <w:tc>
          <w:tcPr>
            <w:tcW w:type="dxa" w:w="1584"/>
            <w:vAlign w:val="center"/>
          </w:tcPr>
          <w:p>
            <w:pPr>
              <w:spacing w:after="0" w:before="0"/>
            </w:pPr>
            <w:r/>
            <w:r>
              <w:rPr>
                <w:b w:val="0"/>
                <w:sz w:val="16"/>
              </w:rPr>
              <w:t>$4</w:t>
            </w:r>
          </w:p>
        </w:tc>
      </w:tr>
      <w:tr>
        <w:trPr>
          <w:cantSplit/>
        </w:trPr>
        <w:tc>
          <w:tcPr>
            <w:tcW w:type="dxa" w:w="2160"/>
            <w:vAlign w:val="center"/>
            <w:shd w:fill="F2EDFB"/>
          </w:tcPr>
          <w:p>
            <w:pPr>
              <w:spacing w:after="0" w:before="0"/>
            </w:pPr>
            <w:r/>
            <w:r>
              <w:rPr>
                <w:b w:val="0"/>
                <w:sz w:val="16"/>
              </w:rPr>
              <w:t>🌷 Tulip</w:t>
            </w:r>
          </w:p>
        </w:tc>
        <w:tc>
          <w:tcPr>
            <w:tcW w:type="dxa" w:w="2880"/>
            <w:vAlign w:val="center"/>
            <w:shd w:fill="F2EDFB"/>
          </w:tcPr>
          <w:p>
            <w:pPr>
              <w:spacing w:after="0" w:before="0"/>
            </w:pPr>
            <w:r/>
            <w:r>
              <w:rPr>
                <w:b w:val="0"/>
                <w:sz w:val="16"/>
              </w:rPr>
              <w:t>red, yellow, pink, purple</w:t>
            </w:r>
          </w:p>
        </w:tc>
        <w:tc>
          <w:tcPr>
            <w:tcW w:type="dxa" w:w="1584"/>
            <w:vAlign w:val="center"/>
            <w:shd w:fill="F2EDFB"/>
          </w:tcPr>
          <w:p>
            <w:pPr>
              <w:spacing w:after="0" w:before="0"/>
            </w:pPr>
            <w:r/>
            <w:r>
              <w:rPr>
                <w:b w:val="0"/>
                <w:sz w:val="16"/>
              </w:rPr>
              <w:t>mild</w:t>
            </w:r>
          </w:p>
        </w:tc>
        <w:tc>
          <w:tcPr>
            <w:tcW w:type="dxa" w:w="1872"/>
            <w:vAlign w:val="center"/>
            <w:shd w:fill="F2EDFB"/>
          </w:tcPr>
          <w:p>
            <w:pPr>
              <w:spacing w:after="0" w:before="0"/>
            </w:pPr>
            <w:r/>
            <w:r>
              <w:rPr>
                <w:b w:val="0"/>
                <w:sz w:val="16"/>
              </w:rPr>
              <w:t>PPE</w:t>
            </w:r>
          </w:p>
        </w:tc>
        <w:tc>
          <w:tcPr>
            <w:tcW w:type="dxa" w:w="1584"/>
            <w:vAlign w:val="center"/>
            <w:shd w:fill="F2EDFB"/>
          </w:tcPr>
          <w:p>
            <w:pPr>
              <w:spacing w:after="0" w:before="0"/>
            </w:pPr>
            <w:r/>
            <w:r>
              <w:rPr>
                <w:b w:val="0"/>
                <w:sz w:val="16"/>
              </w:rPr>
              <w:t>$3</w:t>
            </w:r>
          </w:p>
        </w:tc>
      </w:tr>
      <w:tr>
        <w:trPr>
          <w:cantSplit/>
        </w:trPr>
        <w:tc>
          <w:tcPr>
            <w:tcW w:type="dxa" w:w="2160"/>
            <w:vAlign w:val="center"/>
          </w:tcPr>
          <w:p>
            <w:pPr>
              <w:spacing w:after="0" w:before="0"/>
            </w:pPr>
            <w:r/>
            <w:r>
              <w:rPr>
                <w:b w:val="0"/>
                <w:sz w:val="16"/>
              </w:rPr>
              <w:t>🌼 Daisy</w:t>
            </w:r>
          </w:p>
        </w:tc>
        <w:tc>
          <w:tcPr>
            <w:tcW w:type="dxa" w:w="2880"/>
            <w:vAlign w:val="center"/>
          </w:tcPr>
          <w:p>
            <w:pPr>
              <w:spacing w:after="0" w:before="0"/>
            </w:pPr>
            <w:r/>
            <w:r>
              <w:rPr>
                <w:b w:val="0"/>
                <w:sz w:val="16"/>
              </w:rPr>
              <w:t>white, yellow</w:t>
            </w:r>
          </w:p>
        </w:tc>
        <w:tc>
          <w:tcPr>
            <w:tcW w:type="dxa" w:w="1584"/>
            <w:vAlign w:val="center"/>
          </w:tcPr>
          <w:p>
            <w:pPr>
              <w:spacing w:after="0" w:before="0"/>
            </w:pPr>
            <w:r/>
            <w:r>
              <w:rPr>
                <w:b w:val="0"/>
                <w:sz w:val="16"/>
              </w:rPr>
              <w:t>mild</w:t>
            </w:r>
          </w:p>
        </w:tc>
        <w:tc>
          <w:tcPr>
            <w:tcW w:type="dxa" w:w="1872"/>
            <w:vAlign w:val="center"/>
          </w:tcPr>
          <w:p>
            <w:pPr>
              <w:spacing w:after="0" w:before="0"/>
            </w:pPr>
            <w:r/>
            <w:r>
              <w:rPr>
                <w:b w:val="0"/>
                <w:sz w:val="16"/>
              </w:rPr>
              <w:t>okay</w:t>
            </w:r>
          </w:p>
        </w:tc>
        <w:tc>
          <w:tcPr>
            <w:tcW w:type="dxa" w:w="1584"/>
            <w:vAlign w:val="center"/>
          </w:tcPr>
          <w:p>
            <w:pPr>
              <w:spacing w:after="0" w:before="0"/>
            </w:pPr>
            <w:r/>
            <w:r>
              <w:rPr>
                <w:b w:val="0"/>
                <w:sz w:val="16"/>
              </w:rPr>
              <w:t>$2</w:t>
            </w:r>
          </w:p>
        </w:tc>
      </w:tr>
      <w:tr>
        <w:trPr>
          <w:cantSplit/>
        </w:trPr>
        <w:tc>
          <w:tcPr>
            <w:tcW w:type="dxa" w:w="2160"/>
            <w:vAlign w:val="center"/>
            <w:shd w:fill="F2EDFB"/>
          </w:tcPr>
          <w:p>
            <w:pPr>
              <w:spacing w:after="0" w:before="0"/>
            </w:pPr>
            <w:r/>
            <w:r>
              <w:rPr>
                <w:b w:val="0"/>
                <w:sz w:val="16"/>
              </w:rPr>
              <w:t>🌻 Sunflower</w:t>
            </w:r>
          </w:p>
        </w:tc>
        <w:tc>
          <w:tcPr>
            <w:tcW w:type="dxa" w:w="2880"/>
            <w:vAlign w:val="center"/>
            <w:shd w:fill="F2EDFB"/>
          </w:tcPr>
          <w:p>
            <w:pPr>
              <w:spacing w:after="0" w:before="0"/>
            </w:pPr>
            <w:r/>
            <w:r>
              <w:rPr>
                <w:b w:val="0"/>
                <w:sz w:val="16"/>
              </w:rPr>
              <w:t>yellow, brown</w:t>
            </w:r>
          </w:p>
        </w:tc>
        <w:tc>
          <w:tcPr>
            <w:tcW w:type="dxa" w:w="1584"/>
            <w:vAlign w:val="center"/>
            <w:shd w:fill="F2EDFB"/>
          </w:tcPr>
          <w:p>
            <w:pPr>
              <w:spacing w:after="0" w:before="0"/>
            </w:pPr>
            <w:r/>
            <w:r>
              <w:rPr>
                <w:b w:val="0"/>
                <w:sz w:val="16"/>
              </w:rPr>
              <w:t>mild</w:t>
            </w:r>
          </w:p>
        </w:tc>
        <w:tc>
          <w:tcPr>
            <w:tcW w:type="dxa" w:w="1872"/>
            <w:vAlign w:val="center"/>
            <w:shd w:fill="F2EDFB"/>
          </w:tcPr>
          <w:p>
            <w:pPr>
              <w:spacing w:after="0" w:before="0"/>
            </w:pPr>
            <w:r/>
            <w:r>
              <w:rPr>
                <w:b w:val="0"/>
                <w:sz w:val="16"/>
              </w:rPr>
              <w:t>okay</w:t>
            </w:r>
          </w:p>
        </w:tc>
        <w:tc>
          <w:tcPr>
            <w:tcW w:type="dxa" w:w="1584"/>
            <w:vAlign w:val="center"/>
            <w:shd w:fill="F2EDFB"/>
          </w:tcPr>
          <w:p>
            <w:pPr>
              <w:spacing w:after="0" w:before="0"/>
            </w:pPr>
            <w:r/>
            <w:r>
              <w:rPr>
                <w:b w:val="0"/>
                <w:sz w:val="16"/>
              </w:rPr>
              <w:t>$5</w:t>
            </w:r>
          </w:p>
        </w:tc>
      </w:tr>
      <w:tr>
        <w:trPr>
          <w:cantSplit/>
        </w:trPr>
        <w:tc>
          <w:tcPr>
            <w:tcW w:type="dxa" w:w="2160"/>
            <w:vAlign w:val="center"/>
          </w:tcPr>
          <w:p>
            <w:pPr>
              <w:spacing w:after="0" w:before="0"/>
            </w:pPr>
            <w:r/>
            <w:r>
              <w:rPr>
                <w:b w:val="0"/>
                <w:sz w:val="16"/>
              </w:rPr>
              <w:t>🪻 Hyacinth</w:t>
            </w:r>
          </w:p>
        </w:tc>
        <w:tc>
          <w:tcPr>
            <w:tcW w:type="dxa" w:w="2880"/>
            <w:vAlign w:val="center"/>
          </w:tcPr>
          <w:p>
            <w:pPr>
              <w:spacing w:after="0" w:before="0"/>
            </w:pPr>
            <w:r/>
            <w:r>
              <w:rPr>
                <w:b w:val="0"/>
                <w:sz w:val="16"/>
              </w:rPr>
              <w:t>purple, pink, white</w:t>
            </w:r>
          </w:p>
        </w:tc>
        <w:tc>
          <w:tcPr>
            <w:tcW w:type="dxa" w:w="1584"/>
            <w:vAlign w:val="center"/>
          </w:tcPr>
          <w:p>
            <w:pPr>
              <w:spacing w:after="0" w:before="0"/>
            </w:pPr>
            <w:r/>
            <w:r>
              <w:rPr>
                <w:b w:val="0"/>
                <w:sz w:val="16"/>
              </w:rPr>
              <w:t>strong</w:t>
            </w:r>
          </w:p>
        </w:tc>
        <w:tc>
          <w:tcPr>
            <w:tcW w:type="dxa" w:w="1872"/>
            <w:vAlign w:val="center"/>
          </w:tcPr>
          <w:p>
            <w:pPr>
              <w:spacing w:after="0" w:before="0"/>
            </w:pPr>
            <w:r/>
            <w:r>
              <w:rPr>
                <w:b w:val="0"/>
                <w:sz w:val="16"/>
              </w:rPr>
              <w:t>PPE</w:t>
            </w:r>
          </w:p>
        </w:tc>
        <w:tc>
          <w:tcPr>
            <w:tcW w:type="dxa" w:w="1584"/>
            <w:vAlign w:val="center"/>
          </w:tcPr>
          <w:p>
            <w:pPr>
              <w:spacing w:after="0" w:before="0"/>
            </w:pPr>
            <w:r/>
            <w:r>
              <w:rPr>
                <w:b w:val="0"/>
                <w:sz w:val="16"/>
              </w:rPr>
              <w:t>$4</w:t>
            </w:r>
          </w:p>
        </w:tc>
      </w:tr>
      <w:tr>
        <w:trPr>
          <w:cantSplit/>
        </w:trPr>
        <w:tc>
          <w:tcPr>
            <w:tcW w:type="dxa" w:w="2160"/>
            <w:vAlign w:val="center"/>
            <w:shd w:fill="F2EDFB"/>
          </w:tcPr>
          <w:p>
            <w:pPr>
              <w:spacing w:after="0" w:before="0"/>
            </w:pPr>
            <w:r/>
            <w:r>
              <w:rPr>
                <w:b w:val="0"/>
                <w:sz w:val="16"/>
              </w:rPr>
              <w:t>🌺 Hibiscus</w:t>
            </w:r>
          </w:p>
        </w:tc>
        <w:tc>
          <w:tcPr>
            <w:tcW w:type="dxa" w:w="2880"/>
            <w:vAlign w:val="center"/>
            <w:shd w:fill="F2EDFB"/>
          </w:tcPr>
          <w:p>
            <w:pPr>
              <w:spacing w:after="0" w:before="0"/>
            </w:pPr>
            <w:r/>
            <w:r>
              <w:rPr>
                <w:b w:val="0"/>
                <w:sz w:val="16"/>
              </w:rPr>
              <w:t>red, pink, yellow</w:t>
            </w:r>
          </w:p>
        </w:tc>
        <w:tc>
          <w:tcPr>
            <w:tcW w:type="dxa" w:w="1584"/>
            <w:vAlign w:val="center"/>
            <w:shd w:fill="F2EDFB"/>
          </w:tcPr>
          <w:p>
            <w:pPr>
              <w:spacing w:after="0" w:before="0"/>
            </w:pPr>
            <w:r/>
            <w:r>
              <w:rPr>
                <w:b w:val="0"/>
                <w:sz w:val="16"/>
              </w:rPr>
              <w:t>mild</w:t>
            </w:r>
          </w:p>
        </w:tc>
        <w:tc>
          <w:tcPr>
            <w:tcW w:type="dxa" w:w="1872"/>
            <w:vAlign w:val="center"/>
            <w:shd w:fill="F2EDFB"/>
          </w:tcPr>
          <w:p>
            <w:pPr>
              <w:spacing w:after="0" w:before="0"/>
            </w:pPr>
            <w:r/>
            <w:r>
              <w:rPr>
                <w:b w:val="0"/>
                <w:sz w:val="16"/>
              </w:rPr>
              <w:t>okay</w:t>
            </w:r>
          </w:p>
        </w:tc>
        <w:tc>
          <w:tcPr>
            <w:tcW w:type="dxa" w:w="1584"/>
            <w:vAlign w:val="center"/>
            <w:shd w:fill="F2EDFB"/>
          </w:tcPr>
          <w:p>
            <w:pPr>
              <w:spacing w:after="0" w:before="0"/>
            </w:pPr>
            <w:r/>
            <w:r>
              <w:rPr>
                <w:b w:val="0"/>
                <w:sz w:val="16"/>
              </w:rPr>
              <w:t>$4</w:t>
            </w:r>
          </w:p>
        </w:tc>
      </w:tr>
      <w:tr>
        <w:trPr>
          <w:cantSplit/>
        </w:trPr>
        <w:tc>
          <w:tcPr>
            <w:tcW w:type="dxa" w:w="2160"/>
            <w:vAlign w:val="center"/>
          </w:tcPr>
          <w:p>
            <w:pPr>
              <w:spacing w:after="0" w:before="0"/>
            </w:pPr>
            <w:r/>
            <w:r>
              <w:rPr>
                <w:b w:val="0"/>
                <w:sz w:val="16"/>
              </w:rPr>
              <w:t>🪷 Lotus</w:t>
            </w:r>
          </w:p>
        </w:tc>
        <w:tc>
          <w:tcPr>
            <w:tcW w:type="dxa" w:w="2880"/>
            <w:vAlign w:val="center"/>
          </w:tcPr>
          <w:p>
            <w:pPr>
              <w:spacing w:after="0" w:before="0"/>
            </w:pPr>
            <w:r/>
            <w:r>
              <w:rPr>
                <w:b w:val="0"/>
                <w:sz w:val="16"/>
              </w:rPr>
              <w:t>pink, white</w:t>
            </w:r>
          </w:p>
        </w:tc>
        <w:tc>
          <w:tcPr>
            <w:tcW w:type="dxa" w:w="1584"/>
            <w:vAlign w:val="center"/>
          </w:tcPr>
          <w:p>
            <w:pPr>
              <w:spacing w:after="0" w:before="0"/>
            </w:pPr>
            <w:r/>
            <w:r>
              <w:rPr>
                <w:b w:val="0"/>
                <w:sz w:val="16"/>
              </w:rPr>
              <w:t>mild</w:t>
            </w:r>
          </w:p>
        </w:tc>
        <w:tc>
          <w:tcPr>
            <w:tcW w:type="dxa" w:w="1872"/>
            <w:vAlign w:val="center"/>
          </w:tcPr>
          <w:p>
            <w:pPr>
              <w:spacing w:after="0" w:before="0"/>
            </w:pPr>
            <w:r/>
            <w:r>
              <w:rPr>
                <w:b w:val="0"/>
                <w:sz w:val="16"/>
              </w:rPr>
              <w:t>okay</w:t>
            </w:r>
          </w:p>
        </w:tc>
        <w:tc>
          <w:tcPr>
            <w:tcW w:type="dxa" w:w="1584"/>
            <w:vAlign w:val="center"/>
          </w:tcPr>
          <w:p>
            <w:pPr>
              <w:spacing w:after="0" w:before="0"/>
            </w:pPr>
            <w:r/>
            <w:r>
              <w:rPr>
                <w:b w:val="0"/>
                <w:sz w:val="16"/>
              </w:rPr>
              <w:t>$5</w:t>
            </w:r>
          </w:p>
        </w:tc>
      </w:tr>
      <w:tr>
        <w:trPr>
          <w:cantSplit/>
        </w:trPr>
        <w:tc>
          <w:tcPr>
            <w:tcW w:type="dxa" w:w="2160"/>
            <w:vAlign w:val="center"/>
            <w:shd w:fill="F2EDFB"/>
          </w:tcPr>
          <w:p>
            <w:pPr>
              <w:spacing w:after="0" w:before="0"/>
            </w:pPr>
            <w:r/>
            <w:r>
              <w:rPr>
                <w:b w:val="0"/>
                <w:sz w:val="16"/>
              </w:rPr>
              <w:t>🏵️ Marigold</w:t>
            </w:r>
          </w:p>
        </w:tc>
        <w:tc>
          <w:tcPr>
            <w:tcW w:type="dxa" w:w="2880"/>
            <w:vAlign w:val="center"/>
            <w:shd w:fill="F2EDFB"/>
          </w:tcPr>
          <w:p>
            <w:pPr>
              <w:spacing w:after="0" w:before="0"/>
            </w:pPr>
            <w:r/>
            <w:r>
              <w:rPr>
                <w:b w:val="0"/>
                <w:sz w:val="16"/>
              </w:rPr>
              <w:t>orange, yellow</w:t>
            </w:r>
          </w:p>
        </w:tc>
        <w:tc>
          <w:tcPr>
            <w:tcW w:type="dxa" w:w="1584"/>
            <w:vAlign w:val="center"/>
            <w:shd w:fill="F2EDFB"/>
          </w:tcPr>
          <w:p>
            <w:pPr>
              <w:spacing w:after="0" w:before="0"/>
            </w:pPr>
            <w:r/>
            <w:r>
              <w:rPr>
                <w:b w:val="0"/>
                <w:sz w:val="16"/>
              </w:rPr>
              <w:t>strong</w:t>
            </w:r>
          </w:p>
        </w:tc>
        <w:tc>
          <w:tcPr>
            <w:tcW w:type="dxa" w:w="1872"/>
            <w:vAlign w:val="center"/>
            <w:shd w:fill="F2EDFB"/>
          </w:tcPr>
          <w:p>
            <w:pPr>
              <w:spacing w:after="0" w:before="0"/>
            </w:pPr>
            <w:r/>
            <w:r>
              <w:rPr>
                <w:b w:val="0"/>
                <w:sz w:val="16"/>
              </w:rPr>
              <w:t>okay</w:t>
            </w:r>
          </w:p>
        </w:tc>
        <w:tc>
          <w:tcPr>
            <w:tcW w:type="dxa" w:w="1584"/>
            <w:vAlign w:val="center"/>
            <w:shd w:fill="F2EDFB"/>
          </w:tcPr>
          <w:p>
            <w:pPr>
              <w:spacing w:after="0" w:before="0"/>
            </w:pPr>
            <w:r/>
            <w:r>
              <w:rPr>
                <w:b w:val="0"/>
                <w:sz w:val="16"/>
              </w:rPr>
              <w:t>$3</w:t>
            </w:r>
          </w:p>
        </w:tc>
      </w:tr>
    </w:tbl>
    <w:p>
      <w:pPr>
        <w:spacing w:after="40"/>
      </w:pP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5A8C"/>
        <w:sz w:val="16"/>
      </w:rPr>
      <w:t>Kitty’s Flower Shoppe — V1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5B1DA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6D42B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6D42B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5B1DA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pPr>
    <w:rPr>
      <w:rFonts w:ascii="Aptos" w:hAnsi="Aptos"/>
      <w:color w:val="46286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